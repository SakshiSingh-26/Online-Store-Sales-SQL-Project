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4203" w14:textId="26A9FE64" w:rsidR="00851B55" w:rsidRPr="004809C4" w:rsidRDefault="00793096">
      <w:pPr>
        <w:pStyle w:val="Title"/>
        <w:rPr>
          <w:rFonts w:asciiTheme="minorHAnsi" w:hAnsiTheme="minorHAnsi"/>
        </w:rPr>
      </w:pPr>
      <w:r w:rsidRPr="004809C4">
        <w:rPr>
          <w:rFonts w:asciiTheme="minorHAnsi" w:hAnsiTheme="minorHAnsi"/>
          <w:noProof/>
        </w:rPr>
        <w:drawing>
          <wp:inline distT="0" distB="0" distL="0" distR="0" wp14:anchorId="62911366" wp14:editId="17F54F11">
            <wp:extent cx="274320" cy="274320"/>
            <wp:effectExtent l="19050" t="19050" r="11430" b="11430"/>
            <wp:docPr id="1063317629" name="Graphic 1" descr="Resear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17629" name="Graphic 1063317629" descr="Research with solid fill"/>
                    <pic:cNvPicPr/>
                  </pic:nvPicPr>
                  <pic:blipFill>
                    <a:blip r:embed="rId6">
                      <a:extLst>
                        <a:ext uri="{96DAC541-7B7A-43D3-8B79-37D633B846F1}">
                          <asvg:svgBlip xmlns:asvg="http://schemas.microsoft.com/office/drawing/2016/SVG/main" r:embed="rId7"/>
                        </a:ext>
                      </a:extLst>
                    </a:blip>
                    <a:stretch>
                      <a:fillRect/>
                    </a:stretch>
                  </pic:blipFill>
                  <pic:spPr>
                    <a:xfrm rot="21411766">
                      <a:off x="0" y="0"/>
                      <a:ext cx="274320" cy="274320"/>
                    </a:xfrm>
                    <a:prstGeom prst="rect">
                      <a:avLst/>
                    </a:prstGeom>
                  </pic:spPr>
                </pic:pic>
              </a:graphicData>
            </a:graphic>
          </wp:inline>
        </w:drawing>
      </w:r>
      <w:r w:rsidR="00691244" w:rsidRPr="004809C4">
        <w:rPr>
          <w:rFonts w:asciiTheme="minorHAnsi" w:hAnsiTheme="minorHAnsi"/>
        </w:rPr>
        <w:t>SQL Project: Online Store Sales Analysis</w:t>
      </w:r>
    </w:p>
    <w:p w14:paraId="2548650D" w14:textId="5E0E3FB3" w:rsidR="00851B55" w:rsidRPr="004809C4" w:rsidRDefault="00132B64">
      <w:pPr>
        <w:rPr>
          <w:rFonts w:asciiTheme="minorHAnsi" w:hAnsiTheme="minorHAnsi"/>
        </w:rPr>
      </w:pPr>
      <w:r w:rsidRPr="004809C4">
        <w:rPr>
          <w:rFonts w:asciiTheme="minorHAnsi" w:hAnsiTheme="minorHAnsi"/>
        </w:rPr>
        <w:t xml:space="preserve">Submitted On </w:t>
      </w:r>
      <w:r w:rsidR="00691244" w:rsidRPr="004809C4">
        <w:rPr>
          <w:rFonts w:asciiTheme="minorHAnsi" w:hAnsiTheme="minorHAnsi"/>
        </w:rPr>
        <w:t>: July 18, 2025</w:t>
      </w:r>
    </w:p>
    <w:p w14:paraId="65597637" w14:textId="77777777" w:rsidR="00851B55" w:rsidRPr="004809C4" w:rsidRDefault="00691244">
      <w:pPr>
        <w:pStyle w:val="Heading1"/>
        <w:rPr>
          <w:rFonts w:asciiTheme="minorHAnsi" w:hAnsiTheme="minorHAnsi"/>
        </w:rPr>
      </w:pPr>
      <w:r w:rsidRPr="004809C4">
        <w:rPr>
          <w:rFonts w:ascii="Segoe UI Emoji" w:hAnsi="Segoe UI Emoji" w:cs="Segoe UI Emoji"/>
        </w:rPr>
        <w:t>📌</w:t>
      </w:r>
      <w:r w:rsidRPr="004809C4">
        <w:rPr>
          <w:rFonts w:asciiTheme="minorHAnsi" w:hAnsiTheme="minorHAnsi"/>
        </w:rPr>
        <w:t xml:space="preserve"> Project Overview</w:t>
      </w:r>
    </w:p>
    <w:p w14:paraId="1CFB05DC" w14:textId="017E117F" w:rsidR="00132B64" w:rsidRPr="004809C4" w:rsidRDefault="00132B64" w:rsidP="00132B64">
      <w:pPr>
        <w:rPr>
          <w:rFonts w:asciiTheme="minorHAnsi" w:hAnsiTheme="minorHAnsi"/>
        </w:rPr>
      </w:pPr>
      <w:r w:rsidRPr="004809C4">
        <w:rPr>
          <w:rFonts w:asciiTheme="minorHAnsi" w:hAnsiTheme="minorHAnsi"/>
        </w:rPr>
        <w:t>This project uses SQL to analyze an e-commerce store’s sales dataset. It focuses on deriving actionable business insights through aggregation, filtering, and grouping operations — helping uncover top-selling products, high-revenue categories, monthly trends, and customer behavior patterns.</w:t>
      </w:r>
    </w:p>
    <w:p w14:paraId="357E7B8B" w14:textId="3C6D745E" w:rsidR="00851B55" w:rsidRPr="004809C4" w:rsidRDefault="00132B64" w:rsidP="00793096">
      <w:pPr>
        <w:pStyle w:val="Heading1"/>
        <w:rPr>
          <w:rFonts w:asciiTheme="minorHAnsi" w:hAnsiTheme="minorHAnsi"/>
        </w:rPr>
      </w:pPr>
      <w:r w:rsidRPr="004809C4">
        <w:rPr>
          <w:rFonts w:asciiTheme="minorHAnsi" w:eastAsiaTheme="minorEastAsia" w:hAnsiTheme="minorHAnsi" w:cstheme="minorBidi"/>
          <w:b w:val="0"/>
          <w:bCs w:val="0"/>
          <w:color w:val="auto"/>
          <w:sz w:val="22"/>
          <w:szCs w:val="22"/>
        </w:rPr>
        <w:t>.</w:t>
      </w:r>
      <w:r w:rsidR="00691244" w:rsidRPr="004809C4">
        <w:rPr>
          <w:rFonts w:ascii="Segoe UI Emoji" w:hAnsi="Segoe UI Emoji" w:cs="Segoe UI Emoji"/>
        </w:rPr>
        <w:t>🛠️</w:t>
      </w:r>
      <w:r w:rsidR="00691244" w:rsidRPr="004809C4">
        <w:rPr>
          <w:rFonts w:asciiTheme="minorHAnsi" w:hAnsiTheme="minorHAnsi"/>
        </w:rPr>
        <w:t xml:space="preserve"> Tools</w:t>
      </w:r>
      <w:r w:rsidR="00793096" w:rsidRPr="004809C4">
        <w:rPr>
          <w:rFonts w:asciiTheme="minorHAnsi" w:hAnsiTheme="minorHAnsi"/>
        </w:rPr>
        <w:t xml:space="preserve"> and Technologies</w:t>
      </w:r>
    </w:p>
    <w:p w14:paraId="3E7454D1" w14:textId="5F41D953" w:rsidR="00793096" w:rsidRPr="004809C4" w:rsidRDefault="00793096" w:rsidP="00793096">
      <w:pPr>
        <w:pStyle w:val="ListParagraph"/>
        <w:numPr>
          <w:ilvl w:val="0"/>
          <w:numId w:val="11"/>
        </w:numPr>
        <w:rPr>
          <w:rFonts w:asciiTheme="minorHAnsi" w:hAnsiTheme="minorHAnsi"/>
        </w:rPr>
      </w:pPr>
      <w:r w:rsidRPr="004809C4">
        <w:rPr>
          <w:rFonts w:asciiTheme="minorHAnsi" w:hAnsiTheme="minorHAnsi"/>
        </w:rPr>
        <w:t>SQL Server Management Studio (SSMS)</w:t>
      </w:r>
    </w:p>
    <w:p w14:paraId="03CA6052" w14:textId="65B19345" w:rsidR="00793096" w:rsidRPr="004809C4" w:rsidRDefault="00793096" w:rsidP="00793096">
      <w:pPr>
        <w:pStyle w:val="ListParagraph"/>
        <w:numPr>
          <w:ilvl w:val="0"/>
          <w:numId w:val="11"/>
        </w:numPr>
        <w:rPr>
          <w:rFonts w:asciiTheme="minorHAnsi" w:hAnsiTheme="minorHAnsi"/>
        </w:rPr>
      </w:pPr>
      <w:r w:rsidRPr="004809C4">
        <w:rPr>
          <w:rFonts w:asciiTheme="minorHAnsi" w:hAnsiTheme="minorHAnsi"/>
        </w:rPr>
        <w:t>Microsoft SQL Server</w:t>
      </w:r>
    </w:p>
    <w:p w14:paraId="04F6F6B4" w14:textId="3F989BC0" w:rsidR="00793096" w:rsidRPr="004809C4" w:rsidRDefault="00793096" w:rsidP="00793096">
      <w:pPr>
        <w:pStyle w:val="ListParagraph"/>
        <w:numPr>
          <w:ilvl w:val="0"/>
          <w:numId w:val="11"/>
        </w:numPr>
        <w:rPr>
          <w:rFonts w:asciiTheme="minorHAnsi" w:hAnsiTheme="minorHAnsi"/>
        </w:rPr>
      </w:pPr>
      <w:r w:rsidRPr="004809C4">
        <w:rPr>
          <w:rFonts w:asciiTheme="minorHAnsi" w:hAnsiTheme="minorHAnsi"/>
        </w:rPr>
        <w:t>SQL (GROUP BY, HAVING, and aggregate functions)</w:t>
      </w:r>
    </w:p>
    <w:p w14:paraId="1946217C" w14:textId="1915CA70" w:rsidR="00132B64" w:rsidRPr="004809C4" w:rsidRDefault="00793096" w:rsidP="00132B64">
      <w:pPr>
        <w:pStyle w:val="ListParagraph"/>
        <w:numPr>
          <w:ilvl w:val="0"/>
          <w:numId w:val="11"/>
        </w:numPr>
        <w:rPr>
          <w:rFonts w:asciiTheme="minorHAnsi" w:hAnsiTheme="minorHAnsi"/>
        </w:rPr>
      </w:pPr>
      <w:r w:rsidRPr="004809C4">
        <w:rPr>
          <w:rFonts w:asciiTheme="minorHAnsi" w:hAnsiTheme="minorHAnsi"/>
        </w:rPr>
        <w:t>Dataset: Online store sales data (imported from Excel)</w:t>
      </w:r>
    </w:p>
    <w:p w14:paraId="50564F19" w14:textId="77777777" w:rsidR="00851B55" w:rsidRPr="004809C4" w:rsidRDefault="00691244">
      <w:pPr>
        <w:pStyle w:val="Heading1"/>
        <w:rPr>
          <w:rFonts w:asciiTheme="minorHAnsi" w:hAnsiTheme="minorHAnsi"/>
        </w:rPr>
      </w:pPr>
      <w:r w:rsidRPr="004809C4">
        <w:rPr>
          <w:rFonts w:ascii="Segoe UI Emoji" w:hAnsi="Segoe UI Emoji" w:cs="Segoe UI Emoji"/>
        </w:rPr>
        <w:t>❓</w:t>
      </w:r>
      <w:r w:rsidRPr="004809C4">
        <w:rPr>
          <w:rFonts w:asciiTheme="minorHAnsi" w:hAnsiTheme="minorHAnsi"/>
        </w:rPr>
        <w:t xml:space="preserve"> Key Questions Answered</w:t>
      </w:r>
    </w:p>
    <w:p w14:paraId="1A25567D" w14:textId="220789AE" w:rsidR="00851B55" w:rsidRPr="004809C4" w:rsidRDefault="00132B64" w:rsidP="00132B64">
      <w:pPr>
        <w:pStyle w:val="ListNumber"/>
        <w:numPr>
          <w:ilvl w:val="0"/>
          <w:numId w:val="0"/>
        </w:numPr>
        <w:ind w:left="142"/>
        <w:rPr>
          <w:rFonts w:asciiTheme="minorHAnsi" w:hAnsiTheme="minorHAnsi"/>
        </w:rPr>
      </w:pPr>
      <w:r w:rsidRPr="004809C4">
        <w:rPr>
          <w:rFonts w:asciiTheme="minorHAnsi" w:hAnsiTheme="minorHAnsi"/>
        </w:rPr>
        <w:t xml:space="preserve">   </w:t>
      </w:r>
      <w:r w:rsidR="00691244" w:rsidRPr="004809C4">
        <w:rPr>
          <w:rFonts w:asciiTheme="minorHAnsi" w:hAnsiTheme="minorHAnsi"/>
        </w:rPr>
        <w:t>1. Which product generated the highest total sales revenue?</w:t>
      </w:r>
    </w:p>
    <w:p w14:paraId="2573BC2C" w14:textId="77777777" w:rsidR="00851B55" w:rsidRPr="004809C4" w:rsidRDefault="00691244" w:rsidP="00132B64">
      <w:pPr>
        <w:pStyle w:val="ListNumber"/>
        <w:numPr>
          <w:ilvl w:val="0"/>
          <w:numId w:val="0"/>
        </w:numPr>
        <w:ind w:left="283"/>
        <w:rPr>
          <w:rFonts w:asciiTheme="minorHAnsi" w:hAnsiTheme="minorHAnsi"/>
        </w:rPr>
      </w:pPr>
      <w:r w:rsidRPr="004809C4">
        <w:rPr>
          <w:rFonts w:asciiTheme="minorHAnsi" w:hAnsiTheme="minorHAnsi"/>
        </w:rPr>
        <w:t>2. How many orders and total revenue were made in each category?</w:t>
      </w:r>
    </w:p>
    <w:p w14:paraId="6406B7C1" w14:textId="77777777" w:rsidR="00851B55" w:rsidRPr="004809C4" w:rsidRDefault="00691244" w:rsidP="00132B64">
      <w:pPr>
        <w:pStyle w:val="ListNumber"/>
        <w:numPr>
          <w:ilvl w:val="0"/>
          <w:numId w:val="0"/>
        </w:numPr>
        <w:ind w:left="283"/>
        <w:rPr>
          <w:rFonts w:asciiTheme="minorHAnsi" w:hAnsiTheme="minorHAnsi"/>
        </w:rPr>
      </w:pPr>
      <w:r w:rsidRPr="004809C4">
        <w:rPr>
          <w:rFonts w:asciiTheme="minorHAnsi" w:hAnsiTheme="minorHAnsi"/>
        </w:rPr>
        <w:t>3. What is the average order value for each customer?</w:t>
      </w:r>
    </w:p>
    <w:p w14:paraId="70C443CC" w14:textId="77777777" w:rsidR="00851B55" w:rsidRPr="004809C4" w:rsidRDefault="00691244" w:rsidP="00132B64">
      <w:pPr>
        <w:pStyle w:val="ListNumber"/>
        <w:numPr>
          <w:ilvl w:val="0"/>
          <w:numId w:val="0"/>
        </w:numPr>
        <w:ind w:left="283"/>
        <w:rPr>
          <w:rFonts w:asciiTheme="minorHAnsi" w:hAnsiTheme="minorHAnsi"/>
        </w:rPr>
      </w:pPr>
      <w:r w:rsidRPr="004809C4">
        <w:rPr>
          <w:rFonts w:asciiTheme="minorHAnsi" w:hAnsiTheme="minorHAnsi"/>
        </w:rPr>
        <w:t>4. Which month had the highest total sales?</w:t>
      </w:r>
    </w:p>
    <w:p w14:paraId="3469DD66" w14:textId="77777777" w:rsidR="00851B55" w:rsidRPr="004809C4" w:rsidRDefault="00691244" w:rsidP="00132B64">
      <w:pPr>
        <w:pStyle w:val="ListNumber"/>
        <w:numPr>
          <w:ilvl w:val="0"/>
          <w:numId w:val="0"/>
        </w:numPr>
        <w:ind w:left="283"/>
        <w:rPr>
          <w:rFonts w:asciiTheme="minorHAnsi" w:hAnsiTheme="minorHAnsi"/>
        </w:rPr>
      </w:pPr>
      <w:r w:rsidRPr="004809C4">
        <w:rPr>
          <w:rFonts w:asciiTheme="minorHAnsi" w:hAnsiTheme="minorHAnsi"/>
        </w:rPr>
        <w:t>5. Which products had total revenue above ₹5,000?</w:t>
      </w:r>
    </w:p>
    <w:p w14:paraId="4DE21B01" w14:textId="77777777" w:rsidR="00793096" w:rsidRPr="004809C4" w:rsidRDefault="00691244" w:rsidP="00793096">
      <w:pPr>
        <w:pStyle w:val="Heading1"/>
        <w:rPr>
          <w:rFonts w:asciiTheme="minorHAnsi" w:hAnsiTheme="minorHAnsi"/>
        </w:rPr>
      </w:pPr>
      <w:r w:rsidRPr="004809C4">
        <w:rPr>
          <w:rFonts w:ascii="Segoe UI Emoji" w:hAnsi="Segoe UI Emoji" w:cs="Segoe UI Emoji"/>
        </w:rPr>
        <w:t>📊</w:t>
      </w:r>
      <w:r w:rsidRPr="004809C4">
        <w:rPr>
          <w:rFonts w:asciiTheme="minorHAnsi" w:hAnsiTheme="minorHAnsi"/>
        </w:rPr>
        <w:t xml:space="preserve"> </w:t>
      </w:r>
      <w:r w:rsidR="00793096" w:rsidRPr="004809C4">
        <w:rPr>
          <w:rFonts w:asciiTheme="minorHAnsi" w:hAnsiTheme="minorHAnsi"/>
        </w:rPr>
        <w:t>Results with SQL Queries &amp; Insights</w:t>
      </w:r>
    </w:p>
    <w:p w14:paraId="696C20F7" w14:textId="77777777" w:rsidR="00793096" w:rsidRPr="004809C4" w:rsidRDefault="00793096">
      <w:pPr>
        <w:pStyle w:val="Heading2"/>
        <w:rPr>
          <w:rFonts w:asciiTheme="minorHAnsi" w:hAnsiTheme="minorHAnsi"/>
          <w:color w:val="365F91" w:themeColor="accent1" w:themeShade="BF"/>
          <w:sz w:val="28"/>
          <w:szCs w:val="28"/>
        </w:rPr>
      </w:pPr>
      <w:r w:rsidRPr="00FE6943">
        <w:rPr>
          <w:rFonts w:asciiTheme="minorHAnsi" w:hAnsiTheme="minorHAnsi"/>
          <w:b w:val="0"/>
          <w:bCs w:val="0"/>
          <w:color w:val="365F91" w:themeColor="accent1" w:themeShade="BF"/>
          <w:sz w:val="28"/>
          <w:szCs w:val="28"/>
        </w:rPr>
        <w:t>For each question, the corresponding SQL query is provided along with a concise explanation of the result and its business interpretation</w:t>
      </w:r>
      <w:r w:rsidRPr="004809C4">
        <w:rPr>
          <w:rFonts w:asciiTheme="minorHAnsi" w:hAnsiTheme="minorHAnsi"/>
          <w:color w:val="365F91" w:themeColor="accent1" w:themeShade="BF"/>
          <w:sz w:val="28"/>
          <w:szCs w:val="28"/>
        </w:rPr>
        <w:t>.</w:t>
      </w:r>
    </w:p>
    <w:p w14:paraId="1B0F79ED" w14:textId="575479AE" w:rsidR="00851B55" w:rsidRPr="004809C4" w:rsidRDefault="00691244">
      <w:pPr>
        <w:pStyle w:val="Heading2"/>
        <w:rPr>
          <w:rFonts w:asciiTheme="minorHAnsi" w:hAnsiTheme="minorHAnsi"/>
        </w:rPr>
      </w:pPr>
      <w:r w:rsidRPr="004809C4">
        <w:rPr>
          <w:rFonts w:asciiTheme="minorHAnsi" w:hAnsiTheme="minorHAnsi"/>
        </w:rPr>
        <w:t>Q1. Which product generated the highest total sales revenue?</w:t>
      </w:r>
    </w:p>
    <w:p w14:paraId="27ED8176" w14:textId="77777777" w:rsidR="007721EE" w:rsidRDefault="00793096" w:rsidP="007721EE">
      <w:pPr>
        <w:pStyle w:val="IntenseQuote"/>
        <w:pBdr>
          <w:bottom w:val="single" w:sz="4" w:space="31" w:color="4F81BD" w:themeColor="accent1"/>
        </w:pBdr>
        <w:rPr>
          <w:rFonts w:asciiTheme="minorHAnsi" w:hAnsiTheme="minorHAnsi"/>
        </w:rPr>
      </w:pPr>
      <w:r w:rsidRPr="007721EE">
        <w:rPr>
          <w:rFonts w:asciiTheme="minorHAnsi" w:hAnsiTheme="minorHAnsi"/>
          <w:highlight w:val="lightGray"/>
        </w:rPr>
        <w:t>“</w:t>
      </w:r>
      <w:r w:rsidR="00691244" w:rsidRPr="007721EE">
        <w:rPr>
          <w:rFonts w:asciiTheme="minorHAnsi" w:hAnsiTheme="minorHAnsi"/>
          <w:highlight w:val="lightGray"/>
        </w:rPr>
        <w:t>SQL Query</w:t>
      </w:r>
      <w:r w:rsidRPr="007721EE">
        <w:rPr>
          <w:rFonts w:asciiTheme="minorHAnsi" w:hAnsiTheme="minorHAnsi"/>
          <w:highlight w:val="lightGray"/>
        </w:rPr>
        <w:t>”</w:t>
      </w:r>
      <w:r w:rsidR="00691244" w:rsidRPr="007721EE">
        <w:rPr>
          <w:rFonts w:asciiTheme="minorHAnsi" w:hAnsiTheme="minorHAnsi"/>
          <w:highlight w:val="lightGray"/>
        </w:rPr>
        <w:t>:</w:t>
      </w:r>
    </w:p>
    <w:p w14:paraId="1C1B549C" w14:textId="77777777" w:rsidR="007721EE" w:rsidRDefault="007721EE" w:rsidP="007721EE">
      <w:pPr>
        <w:pStyle w:val="IntenseQuote"/>
        <w:pBdr>
          <w:bottom w:val="single" w:sz="4" w:space="31" w:color="4F81BD" w:themeColor="accent1"/>
        </w:pBdr>
        <w:rPr>
          <w:rFonts w:asciiTheme="minorHAnsi" w:hAnsiTheme="minorHAnsi"/>
        </w:rPr>
      </w:pPr>
      <w:r w:rsidRPr="004809C4">
        <w:rPr>
          <w:rFonts w:asciiTheme="minorHAnsi" w:hAnsiTheme="minorHAnsi"/>
          <w:noProof/>
        </w:rPr>
        <w:lastRenderedPageBreak/>
        <mc:AlternateContent>
          <mc:Choice Requires="wps">
            <w:drawing>
              <wp:inline distT="0" distB="0" distL="0" distR="0" wp14:anchorId="4425BE2D" wp14:editId="061AE3D2">
                <wp:extent cx="4404360" cy="1594485"/>
                <wp:effectExtent l="0" t="0" r="15240" b="2476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4360" cy="1594485"/>
                        </a:xfrm>
                        <a:prstGeom prst="rect">
                          <a:avLst/>
                        </a:prstGeom>
                        <a:solidFill>
                          <a:srgbClr val="FFFFFF"/>
                        </a:solidFill>
                        <a:ln w="9525">
                          <a:solidFill>
                            <a:srgbClr val="000000"/>
                          </a:solidFill>
                          <a:miter lim="800000"/>
                          <a:headEnd/>
                          <a:tailEnd/>
                        </a:ln>
                      </wps:spPr>
                      <wps:txbx>
                        <w:txbxContent>
                          <w:p w14:paraId="2E685112" w14:textId="77777777" w:rsidR="00DD2A67" w:rsidRPr="00DD2A67" w:rsidRDefault="00DD2A67" w:rsidP="00DD2A67">
                            <w:pPr>
                              <w:rPr>
                                <w:rFonts w:cstheme="majorHAnsi"/>
                                <w:b/>
                                <w:lang w:val="en-IN"/>
                              </w:rPr>
                            </w:pPr>
                            <w:r w:rsidRPr="00DD2A67">
                              <w:rPr>
                                <w:rFonts w:cstheme="majorHAnsi"/>
                                <w:b/>
                                <w:color w:val="365F91" w:themeColor="accent1" w:themeShade="BF"/>
                                <w:lang w:val="en-IN"/>
                              </w:rPr>
                              <w:t xml:space="preserve">SELECT </w:t>
                            </w:r>
                            <w:r w:rsidRPr="00DD2A67">
                              <w:rPr>
                                <w:rFonts w:cstheme="majorHAnsi"/>
                                <w:b/>
                                <w:lang w:val="en-IN"/>
                              </w:rPr>
                              <w:t>product_name,</w:t>
                            </w:r>
                          </w:p>
                          <w:p w14:paraId="72FAFDDF" w14:textId="77777777" w:rsidR="00DD2A67" w:rsidRPr="00DD2A67" w:rsidRDefault="00DD2A67" w:rsidP="00DD2A67">
                            <w:pPr>
                              <w:rPr>
                                <w:rFonts w:cstheme="majorHAnsi"/>
                                <w:b/>
                                <w:color w:val="365F91" w:themeColor="accent1" w:themeShade="BF"/>
                                <w:lang w:val="en-IN"/>
                              </w:rPr>
                            </w:pPr>
                            <w:r w:rsidRPr="00DD2A67">
                              <w:rPr>
                                <w:rFonts w:cstheme="majorHAnsi"/>
                                <w:b/>
                                <w:color w:val="FF00FF"/>
                                <w:lang w:val="en-IN"/>
                              </w:rPr>
                              <w:t xml:space="preserve">       SUM</w:t>
                            </w:r>
                            <w:r w:rsidRPr="00DD2A67">
                              <w:rPr>
                                <w:rFonts w:cstheme="majorHAnsi"/>
                                <w:b/>
                                <w:lang w:val="en-IN"/>
                              </w:rPr>
                              <w:t xml:space="preserve">(sales_amount) </w:t>
                            </w:r>
                            <w:r w:rsidRPr="00DD2A67">
                              <w:rPr>
                                <w:rFonts w:cstheme="majorHAnsi"/>
                                <w:b/>
                                <w:color w:val="365F91" w:themeColor="accent1" w:themeShade="BF"/>
                                <w:lang w:val="en-IN"/>
                              </w:rPr>
                              <w:t xml:space="preserve">AS </w:t>
                            </w:r>
                            <w:r w:rsidRPr="00DD2A67">
                              <w:rPr>
                                <w:rFonts w:cstheme="majorHAnsi"/>
                                <w:b/>
                                <w:lang w:val="en-IN"/>
                              </w:rPr>
                              <w:t>Total_Sales</w:t>
                            </w:r>
                          </w:p>
                          <w:p w14:paraId="21EA4827" w14:textId="77777777" w:rsidR="00DD2A67" w:rsidRPr="00DD2A67" w:rsidRDefault="00DD2A67" w:rsidP="00DD2A67">
                            <w:pPr>
                              <w:rPr>
                                <w:rFonts w:cstheme="majorHAnsi"/>
                                <w:b/>
                                <w:color w:val="365F91" w:themeColor="accent1" w:themeShade="BF"/>
                                <w:lang w:val="en-IN"/>
                              </w:rPr>
                            </w:pPr>
                            <w:r w:rsidRPr="00DD2A67">
                              <w:rPr>
                                <w:rFonts w:cstheme="majorHAnsi"/>
                                <w:b/>
                                <w:color w:val="365F91" w:themeColor="accent1" w:themeShade="BF"/>
                                <w:lang w:val="en-IN"/>
                              </w:rPr>
                              <w:t xml:space="preserve">FROM </w:t>
                            </w:r>
                            <w:r w:rsidRPr="00DD2A67">
                              <w:rPr>
                                <w:rFonts w:cstheme="majorHAnsi"/>
                                <w:b/>
                                <w:lang w:val="en-IN"/>
                              </w:rPr>
                              <w:t>sales_data_practice</w:t>
                            </w:r>
                          </w:p>
                          <w:p w14:paraId="33DEC8A0" w14:textId="77777777" w:rsidR="00DD2A67" w:rsidRPr="00DD2A67" w:rsidRDefault="00DD2A67" w:rsidP="00DD2A67">
                            <w:pPr>
                              <w:rPr>
                                <w:rFonts w:cstheme="majorHAnsi"/>
                                <w:b/>
                                <w:lang w:val="en-IN"/>
                              </w:rPr>
                            </w:pPr>
                            <w:r w:rsidRPr="00DD2A67">
                              <w:rPr>
                                <w:rFonts w:cstheme="majorHAnsi"/>
                                <w:b/>
                                <w:color w:val="365F91" w:themeColor="accent1" w:themeShade="BF"/>
                                <w:lang w:val="en-IN"/>
                              </w:rPr>
                              <w:t xml:space="preserve">GROUP BY </w:t>
                            </w:r>
                            <w:r w:rsidRPr="00DD2A67">
                              <w:rPr>
                                <w:rFonts w:cstheme="majorHAnsi"/>
                                <w:b/>
                                <w:lang w:val="en-IN"/>
                              </w:rPr>
                              <w:t>product_name</w:t>
                            </w:r>
                          </w:p>
                          <w:p w14:paraId="04C36E68" w14:textId="77777777" w:rsidR="00DD2A67" w:rsidRPr="00DD2A67" w:rsidRDefault="00DD2A67" w:rsidP="00DD2A67">
                            <w:pPr>
                              <w:rPr>
                                <w:rFonts w:cstheme="majorHAnsi"/>
                                <w:b/>
                                <w:color w:val="FF00FF"/>
                                <w:lang w:val="en-IN"/>
                              </w:rPr>
                            </w:pPr>
                            <w:r w:rsidRPr="00DD2A67">
                              <w:rPr>
                                <w:rFonts w:cstheme="majorHAnsi"/>
                                <w:b/>
                                <w:color w:val="365F91" w:themeColor="accent1" w:themeShade="BF"/>
                                <w:lang w:val="en-IN"/>
                              </w:rPr>
                              <w:t xml:space="preserve">ORDER BY </w:t>
                            </w:r>
                            <w:r w:rsidRPr="00DD2A67">
                              <w:rPr>
                                <w:rFonts w:cstheme="majorHAnsi"/>
                                <w:b/>
                                <w:lang w:val="en-IN"/>
                              </w:rPr>
                              <w:t xml:space="preserve">Total_Sales </w:t>
                            </w:r>
                            <w:r w:rsidRPr="00DD2A67">
                              <w:rPr>
                                <w:rFonts w:cstheme="majorHAnsi"/>
                                <w:b/>
                                <w:color w:val="FF00FF"/>
                                <w:lang w:val="en-IN"/>
                              </w:rPr>
                              <w:t>DESC</w:t>
                            </w:r>
                          </w:p>
                          <w:p w14:paraId="2BDD6EDC" w14:textId="7BD8274B" w:rsidR="007721EE" w:rsidRPr="007721EE" w:rsidRDefault="007721EE" w:rsidP="007721EE">
                            <w:pPr>
                              <w:rPr>
                                <w:rFonts w:cstheme="majorHAnsi"/>
                                <w:b/>
                              </w:rPr>
                            </w:pPr>
                          </w:p>
                        </w:txbxContent>
                      </wps:txbx>
                      <wps:bodyPr rot="0" vert="horz" wrap="square" lIns="91440" tIns="45720" rIns="91440" bIns="45720" anchor="t" anchorCtr="0">
                        <a:noAutofit/>
                      </wps:bodyPr>
                    </wps:wsp>
                  </a:graphicData>
                </a:graphic>
              </wp:inline>
            </w:drawing>
          </mc:Choice>
          <mc:Fallback>
            <w:pict>
              <v:shapetype w14:anchorId="4425BE2D" id="_x0000_t202" coordsize="21600,21600" o:spt="202" path="m,l,21600r21600,l21600,xe">
                <v:stroke joinstyle="miter"/>
                <v:path gradientshapeok="t" o:connecttype="rect"/>
              </v:shapetype>
              <v:shape id="Text Box 2" o:spid="_x0000_s1026" type="#_x0000_t202" style="width:346.8pt;height:12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">
                <v:textbox>
                  <w:txbxContent>
                    <w:p w14:paraId="2E685112" w14:textId="77777777" w:rsidR="00DD2A67" w:rsidRPr="00DD2A67" w:rsidRDefault="00DD2A67" w:rsidP="00DD2A67">
                      <w:pPr>
                        <w:rPr>
                          <w:rFonts w:cstheme="majorHAnsi"/>
                          <w:b/>
                          <w:lang w:val="en-IN"/>
                        </w:rPr>
                      </w:pPr>
                      <w:r w:rsidRPr="00DD2A67">
                        <w:rPr>
                          <w:rFonts w:cstheme="majorHAnsi"/>
                          <w:b/>
                          <w:color w:val="365F91" w:themeColor="accent1" w:themeShade="BF"/>
                          <w:lang w:val="en-IN"/>
                        </w:rPr>
                        <w:t xml:space="preserve">SELECT </w:t>
                      </w:r>
                      <w:r w:rsidRPr="00DD2A67">
                        <w:rPr>
                          <w:rFonts w:cstheme="majorHAnsi"/>
                          <w:b/>
                          <w:lang w:val="en-IN"/>
                        </w:rPr>
                        <w:t>product_name,</w:t>
                      </w:r>
                    </w:p>
                    <w:p w14:paraId="72FAFDDF" w14:textId="77777777" w:rsidR="00DD2A67" w:rsidRPr="00DD2A67" w:rsidRDefault="00DD2A67" w:rsidP="00DD2A67">
                      <w:pPr>
                        <w:rPr>
                          <w:rFonts w:cstheme="majorHAnsi"/>
                          <w:b/>
                          <w:color w:val="365F91" w:themeColor="accent1" w:themeShade="BF"/>
                          <w:lang w:val="en-IN"/>
                        </w:rPr>
                      </w:pPr>
                      <w:r w:rsidRPr="00DD2A67">
                        <w:rPr>
                          <w:rFonts w:cstheme="majorHAnsi"/>
                          <w:b/>
                          <w:color w:val="FF00FF"/>
                          <w:lang w:val="en-IN"/>
                        </w:rPr>
                        <w:t xml:space="preserve">       SUM</w:t>
                      </w:r>
                      <w:r w:rsidRPr="00DD2A67">
                        <w:rPr>
                          <w:rFonts w:cstheme="majorHAnsi"/>
                          <w:b/>
                          <w:lang w:val="en-IN"/>
                        </w:rPr>
                        <w:t xml:space="preserve">(sales_amount) </w:t>
                      </w:r>
                      <w:r w:rsidRPr="00DD2A67">
                        <w:rPr>
                          <w:rFonts w:cstheme="majorHAnsi"/>
                          <w:b/>
                          <w:color w:val="365F91" w:themeColor="accent1" w:themeShade="BF"/>
                          <w:lang w:val="en-IN"/>
                        </w:rPr>
                        <w:t xml:space="preserve">AS </w:t>
                      </w:r>
                      <w:r w:rsidRPr="00DD2A67">
                        <w:rPr>
                          <w:rFonts w:cstheme="majorHAnsi"/>
                          <w:b/>
                          <w:lang w:val="en-IN"/>
                        </w:rPr>
                        <w:t>Total_Sales</w:t>
                      </w:r>
                    </w:p>
                    <w:p w14:paraId="21EA4827" w14:textId="77777777" w:rsidR="00DD2A67" w:rsidRPr="00DD2A67" w:rsidRDefault="00DD2A67" w:rsidP="00DD2A67">
                      <w:pPr>
                        <w:rPr>
                          <w:rFonts w:cstheme="majorHAnsi"/>
                          <w:b/>
                          <w:color w:val="365F91" w:themeColor="accent1" w:themeShade="BF"/>
                          <w:lang w:val="en-IN"/>
                        </w:rPr>
                      </w:pPr>
                      <w:r w:rsidRPr="00DD2A67">
                        <w:rPr>
                          <w:rFonts w:cstheme="majorHAnsi"/>
                          <w:b/>
                          <w:color w:val="365F91" w:themeColor="accent1" w:themeShade="BF"/>
                          <w:lang w:val="en-IN"/>
                        </w:rPr>
                        <w:t xml:space="preserve">FROM </w:t>
                      </w:r>
                      <w:r w:rsidRPr="00DD2A67">
                        <w:rPr>
                          <w:rFonts w:cstheme="majorHAnsi"/>
                          <w:b/>
                          <w:lang w:val="en-IN"/>
                        </w:rPr>
                        <w:t>sales_data_practice</w:t>
                      </w:r>
                    </w:p>
                    <w:p w14:paraId="33DEC8A0" w14:textId="77777777" w:rsidR="00DD2A67" w:rsidRPr="00DD2A67" w:rsidRDefault="00DD2A67" w:rsidP="00DD2A67">
                      <w:pPr>
                        <w:rPr>
                          <w:rFonts w:cstheme="majorHAnsi"/>
                          <w:b/>
                          <w:lang w:val="en-IN"/>
                        </w:rPr>
                      </w:pPr>
                      <w:r w:rsidRPr="00DD2A67">
                        <w:rPr>
                          <w:rFonts w:cstheme="majorHAnsi"/>
                          <w:b/>
                          <w:color w:val="365F91" w:themeColor="accent1" w:themeShade="BF"/>
                          <w:lang w:val="en-IN"/>
                        </w:rPr>
                        <w:t xml:space="preserve">GROUP BY </w:t>
                      </w:r>
                      <w:r w:rsidRPr="00DD2A67">
                        <w:rPr>
                          <w:rFonts w:cstheme="majorHAnsi"/>
                          <w:b/>
                          <w:lang w:val="en-IN"/>
                        </w:rPr>
                        <w:t>product_name</w:t>
                      </w:r>
                    </w:p>
                    <w:p w14:paraId="04C36E68" w14:textId="77777777" w:rsidR="00DD2A67" w:rsidRPr="00DD2A67" w:rsidRDefault="00DD2A67" w:rsidP="00DD2A67">
                      <w:pPr>
                        <w:rPr>
                          <w:rFonts w:cstheme="majorHAnsi"/>
                          <w:b/>
                          <w:color w:val="FF00FF"/>
                          <w:lang w:val="en-IN"/>
                        </w:rPr>
                      </w:pPr>
                      <w:r w:rsidRPr="00DD2A67">
                        <w:rPr>
                          <w:rFonts w:cstheme="majorHAnsi"/>
                          <w:b/>
                          <w:color w:val="365F91" w:themeColor="accent1" w:themeShade="BF"/>
                          <w:lang w:val="en-IN"/>
                        </w:rPr>
                        <w:t xml:space="preserve">ORDER BY </w:t>
                      </w:r>
                      <w:r w:rsidRPr="00DD2A67">
                        <w:rPr>
                          <w:rFonts w:cstheme="majorHAnsi"/>
                          <w:b/>
                          <w:lang w:val="en-IN"/>
                        </w:rPr>
                        <w:t xml:space="preserve">Total_Sales </w:t>
                      </w:r>
                      <w:r w:rsidRPr="00DD2A67">
                        <w:rPr>
                          <w:rFonts w:cstheme="majorHAnsi"/>
                          <w:b/>
                          <w:color w:val="FF00FF"/>
                          <w:lang w:val="en-IN"/>
                        </w:rPr>
                        <w:t>DESC</w:t>
                      </w:r>
                    </w:p>
                    <w:p w14:paraId="2BDD6EDC" w14:textId="7BD8274B" w:rsidR="007721EE" w:rsidRPr="007721EE" w:rsidRDefault="007721EE" w:rsidP="007721EE">
                      <w:pPr>
                        <w:rPr>
                          <w:rFonts w:cstheme="majorHAnsi"/>
                          <w:b/>
                        </w:rPr>
                      </w:pPr>
                    </w:p>
                  </w:txbxContent>
                </v:textbox>
                <w10:anchorlock/>
              </v:shape>
            </w:pict>
          </mc:Fallback>
        </mc:AlternateContent>
      </w:r>
    </w:p>
    <w:p w14:paraId="13572C99" w14:textId="2F6E5A44" w:rsidR="007721EE" w:rsidRPr="00691244" w:rsidRDefault="00691244" w:rsidP="00691244">
      <w:pPr>
        <w:pStyle w:val="IntenseQuote"/>
        <w:pBdr>
          <w:bottom w:val="single" w:sz="4" w:space="31" w:color="4F81BD" w:themeColor="accent1"/>
        </w:pBdr>
        <w:rPr>
          <w:rFonts w:asciiTheme="minorHAnsi" w:hAnsiTheme="minorHAnsi"/>
        </w:rPr>
      </w:pPr>
      <w:r>
        <w:rPr>
          <w:rFonts w:asciiTheme="minorHAnsi" w:hAnsiTheme="minorHAnsi"/>
          <w:noProof/>
        </w:rPr>
        <mc:AlternateContent>
          <mc:Choice Requires="wps">
            <w:drawing>
              <wp:anchor distT="0" distB="0" distL="114300" distR="114300" simplePos="0" relativeHeight="251659264" behindDoc="0" locked="0" layoutInCell="1" allowOverlap="1" wp14:anchorId="37899F8C" wp14:editId="658B8926">
                <wp:simplePos x="0" y="0"/>
                <wp:positionH relativeFrom="column">
                  <wp:posOffset>594360</wp:posOffset>
                </wp:positionH>
                <wp:positionV relativeFrom="paragraph">
                  <wp:posOffset>174625</wp:posOffset>
                </wp:positionV>
                <wp:extent cx="4419600" cy="1653540"/>
                <wp:effectExtent l="0" t="0" r="19050" b="22860"/>
                <wp:wrapNone/>
                <wp:docPr id="2144540647" name="Rectangle 8"/>
                <wp:cNvGraphicFramePr/>
                <a:graphic xmlns:a="http://schemas.openxmlformats.org/drawingml/2006/main">
                  <a:graphicData uri="http://schemas.microsoft.com/office/word/2010/wordprocessingShape">
                    <wps:wsp>
                      <wps:cNvSpPr/>
                      <wps:spPr>
                        <a:xfrm>
                          <a:off x="0" y="0"/>
                          <a:ext cx="4419600" cy="16535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BD39E" id="Rectangle 8" o:spid="_x0000_s1026" style="position:absolute;margin-left:46.8pt;margin-top:13.75pt;width:348pt;height:13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" filled="f" strokecolor="black [3200]">
                <v:stroke joinstyle="round"/>
              </v:rect>
            </w:pict>
          </mc:Fallback>
        </mc:AlternateContent>
      </w:r>
      <w:r w:rsidR="007721EE" w:rsidRPr="007721EE">
        <w:rPr>
          <w:rFonts w:asciiTheme="minorHAnsi" w:hAnsiTheme="minorHAnsi"/>
          <w:highlight w:val="lightGray"/>
        </w:rPr>
        <w:t>‘RESULTS’</w:t>
      </w:r>
      <w:r w:rsidRPr="004809C4">
        <w:rPr>
          <w:rFonts w:asciiTheme="minorHAnsi" w:hAnsiTheme="minorHAnsi"/>
        </w:rPr>
        <w:br/>
      </w:r>
      <w:r>
        <w:rPr>
          <w:rFonts w:asciiTheme="minorHAnsi" w:hAnsiTheme="minorHAnsi"/>
          <w:noProof/>
        </w:rPr>
        <w:drawing>
          <wp:inline distT="0" distB="0" distL="0" distR="0" wp14:anchorId="70F9BFC3" wp14:editId="40ADFA1B">
            <wp:extent cx="4442460" cy="1653540"/>
            <wp:effectExtent l="0" t="0" r="0" b="3810"/>
            <wp:docPr id="1183117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17727" name="Picture 1183117727"/>
                    <pic:cNvPicPr/>
                  </pic:nvPicPr>
                  <pic:blipFill>
                    <a:blip r:embed="rId8"/>
                    <a:stretch>
                      <a:fillRect/>
                    </a:stretch>
                  </pic:blipFill>
                  <pic:spPr>
                    <a:xfrm>
                      <a:off x="0" y="0"/>
                      <a:ext cx="4442460" cy="1653540"/>
                    </a:xfrm>
                    <a:prstGeom prst="rect">
                      <a:avLst/>
                    </a:prstGeom>
                  </pic:spPr>
                </pic:pic>
              </a:graphicData>
            </a:graphic>
          </wp:inline>
        </w:drawing>
      </w:r>
    </w:p>
    <w:p w14:paraId="5C68787F" w14:textId="711C5C2A" w:rsidR="00851B55" w:rsidRPr="004809C4" w:rsidRDefault="00691244">
      <w:pPr>
        <w:pStyle w:val="IntenseQuote"/>
        <w:rPr>
          <w:rFonts w:asciiTheme="minorHAnsi" w:hAnsiTheme="minorHAnsi"/>
        </w:rPr>
      </w:pPr>
      <w:r w:rsidRPr="00FE6943">
        <w:rPr>
          <w:rFonts w:asciiTheme="minorHAnsi" w:hAnsiTheme="minorHAnsi"/>
          <w:highlight w:val="lightGray"/>
        </w:rPr>
        <w:t>Insight</w:t>
      </w:r>
      <w:r w:rsidRPr="004809C4">
        <w:rPr>
          <w:rFonts w:asciiTheme="minorHAnsi" w:hAnsiTheme="minorHAnsi"/>
        </w:rPr>
        <w:t>:</w:t>
      </w:r>
      <w:r w:rsidR="00FE6943" w:rsidRPr="00FE6943">
        <w:rPr>
          <w:b w:val="0"/>
          <w:bCs w:val="0"/>
          <w:i w:val="0"/>
          <w:iCs w:val="0"/>
          <w:color w:val="auto"/>
        </w:rPr>
        <w:t xml:space="preserve"> </w:t>
      </w:r>
      <w:r w:rsidR="00FE6943" w:rsidRPr="00FE6943">
        <w:rPr>
          <w:rFonts w:asciiTheme="minorHAnsi" w:hAnsiTheme="minorHAnsi"/>
        </w:rPr>
        <w:t>Laptops and smartphones had the highest total sales, making them key revenue drivers. T-shirts showed the lowest sales, suggesting scope for inventory or marketing optimization.</w:t>
      </w:r>
    </w:p>
    <w:p w14:paraId="37CDAD18" w14:textId="3B2D55D5" w:rsidR="00751FE4" w:rsidRPr="00751FE4" w:rsidRDefault="00751FE4" w:rsidP="00751FE4">
      <w:pPr>
        <w:pStyle w:val="Heading2"/>
        <w:rPr>
          <w:rFonts w:asciiTheme="minorHAnsi" w:hAnsiTheme="minorHAnsi"/>
          <w:lang w:val="en-IN"/>
        </w:rPr>
      </w:pPr>
      <w:r w:rsidRPr="00751FE4">
        <w:rPr>
          <w:rFonts w:asciiTheme="minorHAnsi" w:hAnsiTheme="minorHAnsi"/>
          <w:lang w:val="en-IN"/>
        </w:rPr>
        <w:t>Summary:</w:t>
      </w:r>
    </w:p>
    <w:p w14:paraId="68764543" w14:textId="5542A338" w:rsidR="00751FE4" w:rsidRPr="00751FE4" w:rsidRDefault="00751FE4" w:rsidP="00751FE4">
      <w:pPr>
        <w:pStyle w:val="Heading2"/>
        <w:jc w:val="both"/>
        <w:rPr>
          <w:rFonts w:asciiTheme="minorHAnsi" w:hAnsiTheme="minorHAnsi"/>
          <w:i/>
          <w:iCs/>
          <w:sz w:val="20"/>
          <w:szCs w:val="20"/>
          <w:lang w:val="en-IN"/>
        </w:rPr>
      </w:pPr>
      <w:r w:rsidRPr="00751FE4">
        <w:rPr>
          <w:rFonts w:asciiTheme="minorHAnsi" w:hAnsiTheme="minorHAnsi"/>
          <w:i/>
          <w:iCs/>
          <w:sz w:val="20"/>
          <w:szCs w:val="20"/>
          <w:lang w:val="en-IN"/>
        </w:rPr>
        <w:t>The analysis reveals that Laptops and Smartphones were the top-performing product categories, contributing the highest to total revenue. In contrast, T-shirts generated the lowest sales, highlighting potential areas for improvement in marketing strategies, pricing, or product placement.</w:t>
      </w:r>
    </w:p>
    <w:p w14:paraId="6C9F45E1" w14:textId="053B8470" w:rsidR="00851B55" w:rsidRPr="004809C4" w:rsidRDefault="00691244">
      <w:pPr>
        <w:pStyle w:val="Heading2"/>
        <w:rPr>
          <w:rFonts w:asciiTheme="minorHAnsi" w:hAnsiTheme="minorHAnsi"/>
        </w:rPr>
      </w:pPr>
      <w:r w:rsidRPr="004809C4">
        <w:rPr>
          <w:rFonts w:asciiTheme="minorHAnsi" w:hAnsiTheme="minorHAnsi"/>
        </w:rPr>
        <w:t>Q2. How many orders and total revenue were made in each category?</w:t>
      </w:r>
    </w:p>
    <w:p w14:paraId="3548C126" w14:textId="62008E46" w:rsidR="00851B55" w:rsidRDefault="00691244">
      <w:pPr>
        <w:pStyle w:val="IntenseQuote"/>
        <w:rPr>
          <w:rFonts w:asciiTheme="minorHAnsi" w:hAnsiTheme="minorHAnsi"/>
        </w:rPr>
      </w:pPr>
      <w:r w:rsidRPr="004809C4">
        <w:rPr>
          <w:rFonts w:asciiTheme="minorHAnsi" w:hAnsiTheme="minorHAnsi"/>
        </w:rPr>
        <w:t>SQL Query:</w:t>
      </w:r>
    </w:p>
    <w:p w14:paraId="02FE68D3" w14:textId="4A5EF570" w:rsidR="00FF7785" w:rsidRPr="00FF7785" w:rsidRDefault="00FF7785" w:rsidP="00FF7785">
      <w:r w:rsidRPr="00FF7785">
        <w:rPr>
          <w:rFonts w:asciiTheme="minorHAnsi" w:hAnsiTheme="minorHAnsi"/>
          <w:noProof/>
        </w:rPr>
        <mc:AlternateContent>
          <mc:Choice Requires="wps">
            <w:drawing>
              <wp:anchor distT="45720" distB="45720" distL="114300" distR="114300" simplePos="0" relativeHeight="251632128" behindDoc="0" locked="0" layoutInCell="1" allowOverlap="1" wp14:anchorId="05B3674C" wp14:editId="1D0E3ECB">
                <wp:simplePos x="0" y="0"/>
                <wp:positionH relativeFrom="column">
                  <wp:posOffset>556260</wp:posOffset>
                </wp:positionH>
                <wp:positionV relativeFrom="paragraph">
                  <wp:posOffset>52070</wp:posOffset>
                </wp:positionV>
                <wp:extent cx="4053840" cy="2034540"/>
                <wp:effectExtent l="0" t="0" r="22860" b="22860"/>
                <wp:wrapSquare wrapText="bothSides"/>
                <wp:docPr id="709630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3840" cy="2034540"/>
                        </a:xfrm>
                        <a:prstGeom prst="rect">
                          <a:avLst/>
                        </a:prstGeom>
                        <a:solidFill>
                          <a:srgbClr val="FFFFFF"/>
                        </a:solidFill>
                        <a:ln w="9525">
                          <a:solidFill>
                            <a:srgbClr val="000000"/>
                          </a:solidFill>
                          <a:miter lim="800000"/>
                          <a:headEnd/>
                          <a:tailEnd/>
                        </a:ln>
                      </wps:spPr>
                      <wps:txbx>
                        <w:txbxContent>
                          <w:p w14:paraId="4AAEA2D3" w14:textId="77777777" w:rsidR="006C506F" w:rsidRPr="006C506F" w:rsidRDefault="006C506F" w:rsidP="006C506F">
                            <w:pPr>
                              <w:rPr>
                                <w:b/>
                                <w:bCs/>
                                <w:color w:val="548DD4" w:themeColor="text2" w:themeTint="99"/>
                                <w:lang w:val="en-IN"/>
                              </w:rPr>
                            </w:pPr>
                            <w:r w:rsidRPr="006C506F">
                              <w:rPr>
                                <w:b/>
                                <w:bCs/>
                                <w:color w:val="548DD4" w:themeColor="text2" w:themeTint="99"/>
                                <w:lang w:val="en-IN"/>
                              </w:rPr>
                              <w:t>SELECT</w:t>
                            </w:r>
                          </w:p>
                          <w:p w14:paraId="28A95AE3" w14:textId="10CD9BCE" w:rsidR="006C506F" w:rsidRPr="006C506F" w:rsidRDefault="006C506F" w:rsidP="006C506F">
                            <w:pPr>
                              <w:rPr>
                                <w:b/>
                                <w:bCs/>
                                <w:color w:val="000000" w:themeColor="text1"/>
                                <w:lang w:val="en-IN"/>
                              </w:rPr>
                            </w:pPr>
                            <w:r w:rsidRPr="006C506F">
                              <w:rPr>
                                <w:b/>
                                <w:bCs/>
                                <w:color w:val="000000" w:themeColor="text1"/>
                                <w:lang w:val="en-IN"/>
                              </w:rPr>
                              <w:t>category,</w:t>
                            </w:r>
                          </w:p>
                          <w:p w14:paraId="04106EF7" w14:textId="77777777" w:rsidR="006C506F" w:rsidRPr="006C506F" w:rsidRDefault="006C506F" w:rsidP="006C506F">
                            <w:pPr>
                              <w:rPr>
                                <w:b/>
                                <w:bCs/>
                                <w:color w:val="548DD4" w:themeColor="text2" w:themeTint="99"/>
                                <w:lang w:val="en-IN"/>
                              </w:rPr>
                            </w:pPr>
                            <w:r w:rsidRPr="006C506F">
                              <w:rPr>
                                <w:b/>
                                <w:bCs/>
                                <w:color w:val="548DD4" w:themeColor="text2" w:themeTint="99"/>
                                <w:lang w:val="en-IN"/>
                              </w:rPr>
                              <w:tab/>
                            </w:r>
                            <w:r w:rsidRPr="006C506F">
                              <w:rPr>
                                <w:b/>
                                <w:bCs/>
                                <w:color w:val="FF00FF"/>
                                <w:lang w:val="en-IN"/>
                              </w:rPr>
                              <w:t>SUM</w:t>
                            </w:r>
                            <w:r w:rsidRPr="006C506F">
                              <w:rPr>
                                <w:b/>
                                <w:bCs/>
                                <w:color w:val="000000" w:themeColor="text1"/>
                                <w:lang w:val="en-IN"/>
                              </w:rPr>
                              <w:t xml:space="preserve">(sales_amount) </w:t>
                            </w:r>
                            <w:r w:rsidRPr="006C506F">
                              <w:rPr>
                                <w:b/>
                                <w:bCs/>
                                <w:color w:val="548DD4" w:themeColor="text2" w:themeTint="99"/>
                                <w:lang w:val="en-IN"/>
                              </w:rPr>
                              <w:t xml:space="preserve">AS </w:t>
                            </w:r>
                            <w:r w:rsidRPr="006C506F">
                              <w:rPr>
                                <w:b/>
                                <w:bCs/>
                                <w:color w:val="000000" w:themeColor="text1"/>
                                <w:lang w:val="en-IN"/>
                              </w:rPr>
                              <w:t xml:space="preserve">Total_Sales, </w:t>
                            </w:r>
                          </w:p>
                          <w:p w14:paraId="057DAB90" w14:textId="77777777" w:rsidR="006C506F" w:rsidRPr="006C506F" w:rsidRDefault="006C506F" w:rsidP="006C506F">
                            <w:pPr>
                              <w:rPr>
                                <w:b/>
                                <w:bCs/>
                                <w:color w:val="548DD4" w:themeColor="text2" w:themeTint="99"/>
                                <w:lang w:val="en-IN"/>
                              </w:rPr>
                            </w:pPr>
                            <w:r w:rsidRPr="006C506F">
                              <w:rPr>
                                <w:b/>
                                <w:bCs/>
                                <w:color w:val="548DD4" w:themeColor="text2" w:themeTint="99"/>
                                <w:lang w:val="en-IN"/>
                              </w:rPr>
                              <w:tab/>
                            </w:r>
                            <w:r w:rsidRPr="006C506F">
                              <w:rPr>
                                <w:b/>
                                <w:bCs/>
                                <w:color w:val="FF00FF"/>
                                <w:lang w:val="en-IN"/>
                              </w:rPr>
                              <w:t>SUM</w:t>
                            </w:r>
                            <w:r w:rsidRPr="006C506F">
                              <w:rPr>
                                <w:b/>
                                <w:bCs/>
                                <w:color w:val="000000" w:themeColor="text1"/>
                                <w:lang w:val="en-IN"/>
                              </w:rPr>
                              <w:t xml:space="preserve">(quantity) </w:t>
                            </w:r>
                            <w:r w:rsidRPr="006C506F">
                              <w:rPr>
                                <w:b/>
                                <w:bCs/>
                                <w:color w:val="548DD4" w:themeColor="text2" w:themeTint="99"/>
                                <w:lang w:val="en-IN"/>
                              </w:rPr>
                              <w:t xml:space="preserve">AS </w:t>
                            </w:r>
                            <w:r w:rsidRPr="006C506F">
                              <w:rPr>
                                <w:b/>
                                <w:bCs/>
                                <w:color w:val="000000" w:themeColor="text1"/>
                                <w:lang w:val="en-IN"/>
                              </w:rPr>
                              <w:t>Total_Quantity</w:t>
                            </w:r>
                          </w:p>
                          <w:p w14:paraId="412B5EC5" w14:textId="77777777" w:rsidR="006C506F" w:rsidRPr="006C506F" w:rsidRDefault="006C506F" w:rsidP="006C506F">
                            <w:pPr>
                              <w:rPr>
                                <w:b/>
                                <w:bCs/>
                                <w:color w:val="000000" w:themeColor="text1"/>
                                <w:lang w:val="en-IN"/>
                              </w:rPr>
                            </w:pPr>
                            <w:r w:rsidRPr="006C506F">
                              <w:rPr>
                                <w:b/>
                                <w:bCs/>
                                <w:color w:val="548DD4" w:themeColor="text2" w:themeTint="99"/>
                                <w:lang w:val="en-IN"/>
                              </w:rPr>
                              <w:t xml:space="preserve">FROM </w:t>
                            </w:r>
                            <w:r w:rsidRPr="006C506F">
                              <w:rPr>
                                <w:b/>
                                <w:bCs/>
                                <w:color w:val="000000" w:themeColor="text1"/>
                                <w:lang w:val="en-IN"/>
                              </w:rPr>
                              <w:t>sales_data_practice</w:t>
                            </w:r>
                          </w:p>
                          <w:p w14:paraId="67CE385E" w14:textId="37DF92E5" w:rsidR="00FF7785" w:rsidRPr="006C506F" w:rsidRDefault="006C506F" w:rsidP="006C506F">
                            <w:pPr>
                              <w:rPr>
                                <w:b/>
                                <w:bCs/>
                                <w:color w:val="000000" w:themeColor="text1"/>
                              </w:rPr>
                            </w:pPr>
                            <w:r w:rsidRPr="006C506F">
                              <w:rPr>
                                <w:b/>
                                <w:bCs/>
                                <w:color w:val="548DD4" w:themeColor="text2" w:themeTint="99"/>
                                <w:lang w:val="en-IN"/>
                              </w:rPr>
                              <w:t xml:space="preserve">GROUP BY </w:t>
                            </w:r>
                            <w:r w:rsidRPr="006C506F">
                              <w:rPr>
                                <w:b/>
                                <w:bCs/>
                                <w:color w:val="000000" w:themeColor="text1"/>
                                <w:lang w:val="en-IN"/>
                              </w:rPr>
                              <w:t>category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3674C" id="_x0000_s1027" type="#_x0000_t202" style="position:absolute;margin-left:43.8pt;margin-top:4.1pt;width:319.2pt;height:160.2pt;z-index:251632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">
                <v:textbox>
                  <w:txbxContent>
                    <w:p w14:paraId="4AAEA2D3" w14:textId="77777777" w:rsidR="006C506F" w:rsidRPr="006C506F" w:rsidRDefault="006C506F" w:rsidP="006C506F">
                      <w:pPr>
                        <w:rPr>
                          <w:b/>
                          <w:bCs/>
                          <w:color w:val="548DD4" w:themeColor="text2" w:themeTint="99"/>
                          <w:lang w:val="en-IN"/>
                        </w:rPr>
                      </w:pPr>
                      <w:r w:rsidRPr="006C506F">
                        <w:rPr>
                          <w:b/>
                          <w:bCs/>
                          <w:color w:val="548DD4" w:themeColor="text2" w:themeTint="99"/>
                          <w:lang w:val="en-IN"/>
                        </w:rPr>
                        <w:t>SELECT</w:t>
                      </w:r>
                    </w:p>
                    <w:p w14:paraId="28A95AE3" w14:textId="10CD9BCE" w:rsidR="006C506F" w:rsidRPr="006C506F" w:rsidRDefault="006C506F" w:rsidP="006C506F">
                      <w:pPr>
                        <w:rPr>
                          <w:b/>
                          <w:bCs/>
                          <w:color w:val="000000" w:themeColor="text1"/>
                          <w:lang w:val="en-IN"/>
                        </w:rPr>
                      </w:pPr>
                      <w:r w:rsidRPr="006C506F">
                        <w:rPr>
                          <w:b/>
                          <w:bCs/>
                          <w:color w:val="000000" w:themeColor="text1"/>
                          <w:lang w:val="en-IN"/>
                        </w:rPr>
                        <w:t>category,</w:t>
                      </w:r>
                    </w:p>
                    <w:p w14:paraId="04106EF7" w14:textId="77777777" w:rsidR="006C506F" w:rsidRPr="006C506F" w:rsidRDefault="006C506F" w:rsidP="006C506F">
                      <w:pPr>
                        <w:rPr>
                          <w:b/>
                          <w:bCs/>
                          <w:color w:val="548DD4" w:themeColor="text2" w:themeTint="99"/>
                          <w:lang w:val="en-IN"/>
                        </w:rPr>
                      </w:pPr>
                      <w:r w:rsidRPr="006C506F">
                        <w:rPr>
                          <w:b/>
                          <w:bCs/>
                          <w:color w:val="548DD4" w:themeColor="text2" w:themeTint="99"/>
                          <w:lang w:val="en-IN"/>
                        </w:rPr>
                        <w:tab/>
                      </w:r>
                      <w:r w:rsidRPr="006C506F">
                        <w:rPr>
                          <w:b/>
                          <w:bCs/>
                          <w:color w:val="FF00FF"/>
                          <w:lang w:val="en-IN"/>
                        </w:rPr>
                        <w:t>SUM</w:t>
                      </w:r>
                      <w:r w:rsidRPr="006C506F">
                        <w:rPr>
                          <w:b/>
                          <w:bCs/>
                          <w:color w:val="000000" w:themeColor="text1"/>
                          <w:lang w:val="en-IN"/>
                        </w:rPr>
                        <w:t xml:space="preserve">(sales_amount) </w:t>
                      </w:r>
                      <w:r w:rsidRPr="006C506F">
                        <w:rPr>
                          <w:b/>
                          <w:bCs/>
                          <w:color w:val="548DD4" w:themeColor="text2" w:themeTint="99"/>
                          <w:lang w:val="en-IN"/>
                        </w:rPr>
                        <w:t xml:space="preserve">AS </w:t>
                      </w:r>
                      <w:r w:rsidRPr="006C506F">
                        <w:rPr>
                          <w:b/>
                          <w:bCs/>
                          <w:color w:val="000000" w:themeColor="text1"/>
                          <w:lang w:val="en-IN"/>
                        </w:rPr>
                        <w:t xml:space="preserve">Total_Sales, </w:t>
                      </w:r>
                    </w:p>
                    <w:p w14:paraId="057DAB90" w14:textId="77777777" w:rsidR="006C506F" w:rsidRPr="006C506F" w:rsidRDefault="006C506F" w:rsidP="006C506F">
                      <w:pPr>
                        <w:rPr>
                          <w:b/>
                          <w:bCs/>
                          <w:color w:val="548DD4" w:themeColor="text2" w:themeTint="99"/>
                          <w:lang w:val="en-IN"/>
                        </w:rPr>
                      </w:pPr>
                      <w:r w:rsidRPr="006C506F">
                        <w:rPr>
                          <w:b/>
                          <w:bCs/>
                          <w:color w:val="548DD4" w:themeColor="text2" w:themeTint="99"/>
                          <w:lang w:val="en-IN"/>
                        </w:rPr>
                        <w:tab/>
                      </w:r>
                      <w:r w:rsidRPr="006C506F">
                        <w:rPr>
                          <w:b/>
                          <w:bCs/>
                          <w:color w:val="FF00FF"/>
                          <w:lang w:val="en-IN"/>
                        </w:rPr>
                        <w:t>SUM</w:t>
                      </w:r>
                      <w:r w:rsidRPr="006C506F">
                        <w:rPr>
                          <w:b/>
                          <w:bCs/>
                          <w:color w:val="000000" w:themeColor="text1"/>
                          <w:lang w:val="en-IN"/>
                        </w:rPr>
                        <w:t xml:space="preserve">(quantity) </w:t>
                      </w:r>
                      <w:r w:rsidRPr="006C506F">
                        <w:rPr>
                          <w:b/>
                          <w:bCs/>
                          <w:color w:val="548DD4" w:themeColor="text2" w:themeTint="99"/>
                          <w:lang w:val="en-IN"/>
                        </w:rPr>
                        <w:t xml:space="preserve">AS </w:t>
                      </w:r>
                      <w:r w:rsidRPr="006C506F">
                        <w:rPr>
                          <w:b/>
                          <w:bCs/>
                          <w:color w:val="000000" w:themeColor="text1"/>
                          <w:lang w:val="en-IN"/>
                        </w:rPr>
                        <w:t>Total_Quantity</w:t>
                      </w:r>
                    </w:p>
                    <w:p w14:paraId="412B5EC5" w14:textId="77777777" w:rsidR="006C506F" w:rsidRPr="006C506F" w:rsidRDefault="006C506F" w:rsidP="006C506F">
                      <w:pPr>
                        <w:rPr>
                          <w:b/>
                          <w:bCs/>
                          <w:color w:val="000000" w:themeColor="text1"/>
                          <w:lang w:val="en-IN"/>
                        </w:rPr>
                      </w:pPr>
                      <w:r w:rsidRPr="006C506F">
                        <w:rPr>
                          <w:b/>
                          <w:bCs/>
                          <w:color w:val="548DD4" w:themeColor="text2" w:themeTint="99"/>
                          <w:lang w:val="en-IN"/>
                        </w:rPr>
                        <w:t xml:space="preserve">FROM </w:t>
                      </w:r>
                      <w:r w:rsidRPr="006C506F">
                        <w:rPr>
                          <w:b/>
                          <w:bCs/>
                          <w:color w:val="000000" w:themeColor="text1"/>
                          <w:lang w:val="en-IN"/>
                        </w:rPr>
                        <w:t>sales_data_practice</w:t>
                      </w:r>
                    </w:p>
                    <w:p w14:paraId="67CE385E" w14:textId="37DF92E5" w:rsidR="00FF7785" w:rsidRPr="006C506F" w:rsidRDefault="006C506F" w:rsidP="006C506F">
                      <w:pPr>
                        <w:rPr>
                          <w:b/>
                          <w:bCs/>
                          <w:color w:val="000000" w:themeColor="text1"/>
                        </w:rPr>
                      </w:pPr>
                      <w:r w:rsidRPr="006C506F">
                        <w:rPr>
                          <w:b/>
                          <w:bCs/>
                          <w:color w:val="548DD4" w:themeColor="text2" w:themeTint="99"/>
                          <w:lang w:val="en-IN"/>
                        </w:rPr>
                        <w:t xml:space="preserve">GROUP BY </w:t>
                      </w:r>
                      <w:r w:rsidRPr="006C506F">
                        <w:rPr>
                          <w:b/>
                          <w:bCs/>
                          <w:color w:val="000000" w:themeColor="text1"/>
                          <w:lang w:val="en-IN"/>
                        </w:rPr>
                        <w:t>category</w:t>
                      </w:r>
                    </w:p>
                  </w:txbxContent>
                </v:textbox>
                <w10:wrap type="square"/>
              </v:shape>
            </w:pict>
          </mc:Fallback>
        </mc:AlternateContent>
      </w:r>
    </w:p>
    <w:p w14:paraId="4326A4BF" w14:textId="73597AE1" w:rsidR="00851B55" w:rsidRPr="004809C4" w:rsidRDefault="00691244">
      <w:pPr>
        <w:rPr>
          <w:rFonts w:asciiTheme="minorHAnsi" w:hAnsiTheme="minorHAnsi"/>
        </w:rPr>
      </w:pPr>
      <w:r w:rsidRPr="004809C4">
        <w:rPr>
          <w:rFonts w:asciiTheme="minorHAnsi" w:hAnsiTheme="minorHAnsi"/>
        </w:rPr>
        <w:br/>
      </w:r>
      <w:r w:rsidRPr="004809C4">
        <w:rPr>
          <w:rFonts w:asciiTheme="minorHAnsi" w:hAnsiTheme="minorHAnsi"/>
        </w:rPr>
        <w:br/>
      </w:r>
    </w:p>
    <w:p w14:paraId="40E7C0BF" w14:textId="77777777" w:rsidR="006C506F" w:rsidRDefault="006C506F" w:rsidP="00B76A3B">
      <w:pPr>
        <w:pStyle w:val="IntenseQuote"/>
        <w:pBdr>
          <w:bottom w:val="single" w:sz="4" w:space="0" w:color="4F81BD" w:themeColor="accent1"/>
        </w:pBdr>
        <w:rPr>
          <w:rFonts w:asciiTheme="minorHAnsi" w:hAnsiTheme="minorHAnsi"/>
        </w:rPr>
      </w:pPr>
    </w:p>
    <w:p w14:paraId="71A3E2CA" w14:textId="7F12AAD5" w:rsidR="006C506F" w:rsidRDefault="006C506F" w:rsidP="00B76A3B">
      <w:pPr>
        <w:pStyle w:val="IntenseQuote"/>
        <w:pBdr>
          <w:bottom w:val="single" w:sz="4" w:space="0" w:color="4F81BD" w:themeColor="accent1"/>
        </w:pBdr>
        <w:rPr>
          <w:rFonts w:asciiTheme="minorHAnsi" w:hAnsiTheme="minorHAnsi"/>
        </w:rPr>
      </w:pPr>
      <w:r>
        <w:rPr>
          <w:rFonts w:asciiTheme="minorHAnsi" w:hAnsiTheme="minorHAnsi"/>
        </w:rPr>
        <w:lastRenderedPageBreak/>
        <w:t xml:space="preserve">Results: </w:t>
      </w:r>
    </w:p>
    <w:p w14:paraId="3E8228AB" w14:textId="0A3097C8" w:rsidR="006C506F" w:rsidRPr="006C506F" w:rsidRDefault="00B76A3B" w:rsidP="006C506F">
      <w:pPr>
        <w:jc w:val="center"/>
      </w:pPr>
      <w:r>
        <w:rPr>
          <w:rFonts w:asciiTheme="minorHAnsi" w:hAnsiTheme="minorHAnsi"/>
          <w:noProof/>
        </w:rPr>
        <mc:AlternateContent>
          <mc:Choice Requires="wps">
            <w:drawing>
              <wp:anchor distT="0" distB="0" distL="114300" distR="114300" simplePos="0" relativeHeight="251656704" behindDoc="0" locked="0" layoutInCell="1" allowOverlap="1" wp14:anchorId="229430A3" wp14:editId="22766AA6">
                <wp:simplePos x="0" y="0"/>
                <wp:positionH relativeFrom="column">
                  <wp:posOffset>762000</wp:posOffset>
                </wp:positionH>
                <wp:positionV relativeFrom="paragraph">
                  <wp:posOffset>8255</wp:posOffset>
                </wp:positionV>
                <wp:extent cx="3939540" cy="891540"/>
                <wp:effectExtent l="0" t="0" r="22860" b="22860"/>
                <wp:wrapNone/>
                <wp:docPr id="1745363475" name="Rectangle 6"/>
                <wp:cNvGraphicFramePr/>
                <a:graphic xmlns:a="http://schemas.openxmlformats.org/drawingml/2006/main">
                  <a:graphicData uri="http://schemas.microsoft.com/office/word/2010/wordprocessingShape">
                    <wps:wsp>
                      <wps:cNvSpPr/>
                      <wps:spPr>
                        <a:xfrm>
                          <a:off x="0" y="0"/>
                          <a:ext cx="3939540" cy="8915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B769C6" id="Rectangle 6" o:spid="_x0000_s1026" style="position:absolute;margin-left:60pt;margin-top:.65pt;width:310.2pt;height:70.2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" filled="f" strokecolor="black [3200]">
                <v:stroke joinstyle="round"/>
              </v:rect>
            </w:pict>
          </mc:Fallback>
        </mc:AlternateContent>
      </w:r>
      <w:r w:rsidR="006C506F">
        <w:rPr>
          <w:noProof/>
        </w:rPr>
        <w:drawing>
          <wp:inline distT="0" distB="0" distL="0" distR="0" wp14:anchorId="62A264E1" wp14:editId="0B04EEDF">
            <wp:extent cx="3943350" cy="876300"/>
            <wp:effectExtent l="0" t="0" r="0" b="0"/>
            <wp:docPr id="790181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1559" name="Picture 790181559"/>
                    <pic:cNvPicPr/>
                  </pic:nvPicPr>
                  <pic:blipFill>
                    <a:blip r:embed="rId9"/>
                    <a:stretch>
                      <a:fillRect/>
                    </a:stretch>
                  </pic:blipFill>
                  <pic:spPr>
                    <a:xfrm>
                      <a:off x="0" y="0"/>
                      <a:ext cx="4030332" cy="895629"/>
                    </a:xfrm>
                    <a:prstGeom prst="rect">
                      <a:avLst/>
                    </a:prstGeom>
                  </pic:spPr>
                </pic:pic>
              </a:graphicData>
            </a:graphic>
          </wp:inline>
        </w:drawing>
      </w:r>
    </w:p>
    <w:p w14:paraId="2C59A3D6" w14:textId="77777777" w:rsidR="006C506F" w:rsidRPr="006C506F" w:rsidRDefault="006C506F" w:rsidP="006C506F"/>
    <w:p w14:paraId="32FC0159" w14:textId="15DA455E" w:rsidR="00FF7785" w:rsidRDefault="00691244" w:rsidP="00FF7785">
      <w:pPr>
        <w:pStyle w:val="IntenseQuote"/>
        <w:rPr>
          <w:rFonts w:asciiTheme="minorHAnsi" w:hAnsiTheme="minorHAnsi"/>
          <w:lang w:val="en-IN"/>
        </w:rPr>
      </w:pPr>
      <w:r w:rsidRPr="004809C4">
        <w:rPr>
          <w:rFonts w:asciiTheme="minorHAnsi" w:hAnsiTheme="minorHAnsi"/>
        </w:rPr>
        <w:t>Insight:</w:t>
      </w:r>
    </w:p>
    <w:p w14:paraId="4722D050" w14:textId="5C56952A" w:rsidR="00FF7785" w:rsidRPr="00FF7785" w:rsidRDefault="00FF7785" w:rsidP="00FF7785">
      <w:pPr>
        <w:pStyle w:val="IntenseQuote"/>
        <w:rPr>
          <w:rFonts w:asciiTheme="minorHAnsi" w:hAnsiTheme="minorHAnsi"/>
          <w:lang w:val="en-IN"/>
        </w:rPr>
      </w:pPr>
      <w:r>
        <w:rPr>
          <w:rFonts w:asciiTheme="minorHAnsi" w:hAnsiTheme="minorHAnsi"/>
          <w:lang w:val="en-IN"/>
        </w:rPr>
        <w:t>1.</w:t>
      </w:r>
      <w:r w:rsidRPr="00FF7785">
        <w:rPr>
          <w:rFonts w:asciiTheme="minorHAnsi" w:hAnsiTheme="minorHAnsi"/>
          <w:lang w:val="en-IN"/>
        </w:rPr>
        <w:t xml:space="preserve">  The Apparel category had 7 orders generating a total revenue of ₹7,500.</w:t>
      </w:r>
    </w:p>
    <w:p w14:paraId="1D9E65EE" w14:textId="6CC746D5" w:rsidR="00FF7785" w:rsidRPr="00FF7785" w:rsidRDefault="00FF7785" w:rsidP="00FF7785">
      <w:pPr>
        <w:pStyle w:val="IntenseQuote"/>
        <w:rPr>
          <w:rFonts w:asciiTheme="minorHAnsi" w:hAnsiTheme="minorHAnsi"/>
          <w:lang w:val="en-IN"/>
        </w:rPr>
      </w:pPr>
      <w:r>
        <w:rPr>
          <w:rFonts w:asciiTheme="minorHAnsi" w:hAnsiTheme="minorHAnsi"/>
          <w:lang w:val="en-IN"/>
        </w:rPr>
        <w:t>2.</w:t>
      </w:r>
      <w:r w:rsidRPr="00FF7785">
        <w:rPr>
          <w:rFonts w:asciiTheme="minorHAnsi" w:hAnsiTheme="minorHAnsi"/>
          <w:lang w:val="en-IN"/>
        </w:rPr>
        <w:t xml:space="preserve"> The Electronic category had 5 orders but generated a significantly higher revenue of ₹79,500.</w:t>
      </w:r>
    </w:p>
    <w:p w14:paraId="3C8B1A57" w14:textId="60B91F45" w:rsidR="00851B55" w:rsidRPr="004809C4" w:rsidRDefault="00851B55">
      <w:pPr>
        <w:pStyle w:val="IntenseQuote"/>
        <w:rPr>
          <w:rFonts w:asciiTheme="minorHAnsi" w:hAnsiTheme="minorHAnsi"/>
        </w:rPr>
      </w:pPr>
    </w:p>
    <w:p w14:paraId="571B24CF" w14:textId="7AF44D56" w:rsidR="00751FE4" w:rsidRPr="00751FE4" w:rsidRDefault="00FE5720" w:rsidP="00751FE4">
      <w:pPr>
        <w:pStyle w:val="Heading2"/>
        <w:rPr>
          <w:rFonts w:asciiTheme="minorHAnsi" w:hAnsiTheme="minorHAnsi"/>
          <w:i/>
          <w:iCs/>
          <w:sz w:val="22"/>
          <w:szCs w:val="22"/>
          <w:lang w:val="en-IN"/>
        </w:rPr>
      </w:pPr>
      <w:r>
        <w:rPr>
          <w:rFonts w:asciiTheme="minorHAnsi" w:hAnsiTheme="minorHAnsi"/>
          <w:i/>
          <w:iCs/>
          <w:sz w:val="22"/>
          <w:szCs w:val="22"/>
          <w:lang w:val="en-IN"/>
        </w:rPr>
        <w:t xml:space="preserve">   </w:t>
      </w:r>
      <w:r w:rsidR="00751FE4" w:rsidRPr="00751FE4">
        <w:rPr>
          <w:rFonts w:asciiTheme="minorHAnsi" w:hAnsiTheme="minorHAnsi"/>
          <w:i/>
          <w:iCs/>
          <w:sz w:val="22"/>
          <w:szCs w:val="22"/>
          <w:lang w:val="en-IN"/>
        </w:rPr>
        <w:t>Summary:</w:t>
      </w:r>
    </w:p>
    <w:p w14:paraId="475FFF2D" w14:textId="1D55ADAB" w:rsidR="00751FE4" w:rsidRPr="00751FE4" w:rsidRDefault="00751FE4" w:rsidP="00751FE4">
      <w:pPr>
        <w:pStyle w:val="Heading2"/>
        <w:jc w:val="both"/>
        <w:rPr>
          <w:rFonts w:asciiTheme="minorHAnsi" w:hAnsiTheme="minorHAnsi"/>
          <w:i/>
          <w:iCs/>
          <w:sz w:val="22"/>
          <w:szCs w:val="22"/>
          <w:lang w:val="en-IN"/>
        </w:rPr>
      </w:pPr>
      <w:r w:rsidRPr="00751FE4">
        <w:rPr>
          <w:rFonts w:asciiTheme="minorHAnsi" w:hAnsiTheme="minorHAnsi"/>
          <w:i/>
          <w:iCs/>
          <w:sz w:val="22"/>
          <w:szCs w:val="22"/>
          <w:lang w:val="en-IN"/>
        </w:rPr>
        <w:t xml:space="preserve">Although the Apparel category had more orders (7), the Electronics category </w:t>
      </w:r>
      <w:r w:rsidR="00FE5720">
        <w:rPr>
          <w:rFonts w:asciiTheme="minorHAnsi" w:hAnsiTheme="minorHAnsi"/>
          <w:i/>
          <w:iCs/>
          <w:sz w:val="22"/>
          <w:szCs w:val="22"/>
          <w:lang w:val="en-IN"/>
        </w:rPr>
        <w:t xml:space="preserve">                          </w:t>
      </w:r>
      <w:r w:rsidRPr="00751FE4">
        <w:rPr>
          <w:rFonts w:asciiTheme="minorHAnsi" w:hAnsiTheme="minorHAnsi"/>
          <w:i/>
          <w:iCs/>
          <w:sz w:val="22"/>
          <w:szCs w:val="22"/>
          <w:lang w:val="en-IN"/>
        </w:rPr>
        <w:t xml:space="preserve">generated 10x higher revenue with just 5 orders. This indicates a higher average order </w:t>
      </w:r>
      <w:r w:rsidR="00FE5720">
        <w:rPr>
          <w:rFonts w:asciiTheme="minorHAnsi" w:hAnsiTheme="minorHAnsi"/>
          <w:i/>
          <w:iCs/>
          <w:sz w:val="22"/>
          <w:szCs w:val="22"/>
          <w:lang w:val="en-IN"/>
        </w:rPr>
        <w:t xml:space="preserve">  </w:t>
      </w:r>
      <w:r w:rsidRPr="00751FE4">
        <w:rPr>
          <w:rFonts w:asciiTheme="minorHAnsi" w:hAnsiTheme="minorHAnsi"/>
          <w:i/>
          <w:iCs/>
          <w:sz w:val="22"/>
          <w:szCs w:val="22"/>
          <w:lang w:val="en-IN"/>
        </w:rPr>
        <w:t>value in electronics, making it the more profitable segment despite fewer transactions.</w:t>
      </w:r>
    </w:p>
    <w:p w14:paraId="6A2E2447" w14:textId="0997D9DC" w:rsidR="00851B55" w:rsidRPr="004809C4" w:rsidRDefault="00691244">
      <w:pPr>
        <w:pStyle w:val="Heading2"/>
        <w:rPr>
          <w:rFonts w:asciiTheme="minorHAnsi" w:hAnsiTheme="minorHAnsi"/>
        </w:rPr>
      </w:pPr>
      <w:r w:rsidRPr="004809C4">
        <w:rPr>
          <w:rFonts w:asciiTheme="minorHAnsi" w:hAnsiTheme="minorHAnsi"/>
        </w:rPr>
        <w:t>Q3.</w:t>
      </w:r>
      <w:r w:rsidR="00B76A3B">
        <w:rPr>
          <w:rFonts w:asciiTheme="minorHAnsi" w:hAnsiTheme="minorHAnsi"/>
        </w:rPr>
        <w:t xml:space="preserve"> W</w:t>
      </w:r>
      <w:r w:rsidRPr="004809C4">
        <w:rPr>
          <w:rFonts w:asciiTheme="minorHAnsi" w:hAnsiTheme="minorHAnsi"/>
        </w:rPr>
        <w:t>hat is the average order value for each customer?</w:t>
      </w:r>
    </w:p>
    <w:p w14:paraId="0732A139" w14:textId="33E9B5D5" w:rsidR="00851B55" w:rsidRPr="004809C4" w:rsidRDefault="00691244">
      <w:pPr>
        <w:pStyle w:val="IntenseQuote"/>
        <w:rPr>
          <w:rFonts w:asciiTheme="minorHAnsi" w:hAnsiTheme="minorHAnsi"/>
        </w:rPr>
      </w:pPr>
      <w:r w:rsidRPr="004809C4">
        <w:rPr>
          <w:rFonts w:asciiTheme="minorHAnsi" w:hAnsiTheme="minorHAnsi"/>
        </w:rPr>
        <w:t>SQL Query:</w:t>
      </w:r>
    </w:p>
    <w:p w14:paraId="2C61250A" w14:textId="27F187CB" w:rsidR="006C506F" w:rsidRDefault="006C506F">
      <w:pPr>
        <w:rPr>
          <w:rFonts w:asciiTheme="minorHAnsi" w:hAnsiTheme="minorHAnsi"/>
        </w:rPr>
      </w:pPr>
      <w:r w:rsidRPr="006C506F">
        <w:rPr>
          <w:rFonts w:asciiTheme="minorHAnsi" w:hAnsiTheme="minorHAnsi"/>
          <w:noProof/>
        </w:rPr>
        <mc:AlternateContent>
          <mc:Choice Requires="wps">
            <w:drawing>
              <wp:anchor distT="45720" distB="45720" distL="114300" distR="114300" simplePos="0" relativeHeight="251633152" behindDoc="0" locked="0" layoutInCell="1" allowOverlap="1" wp14:anchorId="0F036A2E" wp14:editId="49306D2B">
                <wp:simplePos x="0" y="0"/>
                <wp:positionH relativeFrom="column">
                  <wp:posOffset>228600</wp:posOffset>
                </wp:positionH>
                <wp:positionV relativeFrom="paragraph">
                  <wp:posOffset>438150</wp:posOffset>
                </wp:positionV>
                <wp:extent cx="4998720" cy="2423160"/>
                <wp:effectExtent l="0" t="0" r="11430" b="15240"/>
                <wp:wrapSquare wrapText="bothSides"/>
                <wp:docPr id="605222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8720" cy="2423160"/>
                        </a:xfrm>
                        <a:prstGeom prst="rect">
                          <a:avLst/>
                        </a:prstGeom>
                        <a:solidFill>
                          <a:srgbClr val="FFFFFF"/>
                        </a:solidFill>
                        <a:ln w="9525">
                          <a:solidFill>
                            <a:srgbClr val="000000"/>
                          </a:solidFill>
                          <a:miter lim="800000"/>
                          <a:headEnd/>
                          <a:tailEnd/>
                        </a:ln>
                      </wps:spPr>
                      <wps:txbx>
                        <w:txbxContent>
                          <w:p w14:paraId="2721FA72" w14:textId="23922582" w:rsidR="006C506F" w:rsidRPr="006C506F" w:rsidRDefault="006C506F" w:rsidP="006C506F">
                            <w:pPr>
                              <w:rPr>
                                <w:color w:val="548DD4" w:themeColor="text2" w:themeTint="99"/>
                                <w:lang w:val="en-IN"/>
                              </w:rPr>
                            </w:pPr>
                            <w:r w:rsidRPr="006C506F">
                              <w:rPr>
                                <w:color w:val="548DD4" w:themeColor="text2" w:themeTint="99"/>
                                <w:lang w:val="en-IN"/>
                              </w:rPr>
                              <w:t>SELECT</w:t>
                            </w:r>
                          </w:p>
                          <w:p w14:paraId="5D91C140" w14:textId="77777777" w:rsidR="006C506F" w:rsidRPr="006C506F" w:rsidRDefault="006C506F" w:rsidP="006C506F">
                            <w:pPr>
                              <w:rPr>
                                <w:lang w:val="en-IN"/>
                              </w:rPr>
                            </w:pPr>
                            <w:r w:rsidRPr="006C506F">
                              <w:rPr>
                                <w:lang w:val="en-IN"/>
                              </w:rPr>
                              <w:tab/>
                              <w:t>customer_id,</w:t>
                            </w:r>
                          </w:p>
                          <w:p w14:paraId="3BAFAC49" w14:textId="77777777" w:rsidR="006C506F" w:rsidRPr="006C506F" w:rsidRDefault="006C506F" w:rsidP="006C506F">
                            <w:pPr>
                              <w:rPr>
                                <w:lang w:val="en-IN"/>
                              </w:rPr>
                            </w:pPr>
                            <w:r w:rsidRPr="006C506F">
                              <w:rPr>
                                <w:lang w:val="en-IN"/>
                              </w:rPr>
                              <w:tab/>
                            </w:r>
                            <w:r w:rsidRPr="006C506F">
                              <w:rPr>
                                <w:color w:val="FF00FF"/>
                                <w:lang w:val="en-IN"/>
                              </w:rPr>
                              <w:t>SUM</w:t>
                            </w:r>
                            <w:r w:rsidRPr="006C506F">
                              <w:rPr>
                                <w:lang w:val="en-IN"/>
                              </w:rPr>
                              <w:t xml:space="preserve">(sales_amount) </w:t>
                            </w:r>
                            <w:r w:rsidRPr="006C506F">
                              <w:rPr>
                                <w:color w:val="548DD4" w:themeColor="text2" w:themeTint="99"/>
                                <w:lang w:val="en-IN"/>
                              </w:rPr>
                              <w:t>AS</w:t>
                            </w:r>
                            <w:r w:rsidRPr="006C506F">
                              <w:rPr>
                                <w:lang w:val="en-IN"/>
                              </w:rPr>
                              <w:t xml:space="preserve"> Total_Sales,</w:t>
                            </w:r>
                          </w:p>
                          <w:p w14:paraId="5D7145E8" w14:textId="2AFE066E" w:rsidR="006C506F" w:rsidRPr="006C506F" w:rsidRDefault="006C506F" w:rsidP="006C506F">
                            <w:pPr>
                              <w:rPr>
                                <w:lang w:val="en-IN"/>
                              </w:rPr>
                            </w:pPr>
                            <w:r w:rsidRPr="006C506F">
                              <w:rPr>
                                <w:lang w:val="en-IN"/>
                              </w:rPr>
                              <w:tab/>
                            </w:r>
                            <w:r w:rsidRPr="006C506F">
                              <w:rPr>
                                <w:color w:val="FF00FF"/>
                                <w:lang w:val="en-IN"/>
                              </w:rPr>
                              <w:t>SUM</w:t>
                            </w:r>
                            <w:r w:rsidRPr="006C506F">
                              <w:rPr>
                                <w:lang w:val="en-IN"/>
                              </w:rPr>
                              <w:t xml:space="preserve">(quantity) </w:t>
                            </w:r>
                            <w:r w:rsidRPr="006C506F">
                              <w:rPr>
                                <w:color w:val="548DD4" w:themeColor="text2" w:themeTint="99"/>
                                <w:lang w:val="en-IN"/>
                              </w:rPr>
                              <w:t>AS</w:t>
                            </w:r>
                            <w:r w:rsidRPr="006C506F">
                              <w:rPr>
                                <w:lang w:val="en-IN"/>
                              </w:rPr>
                              <w:t xml:space="preserve"> Total_Quanti</w:t>
                            </w:r>
                            <w:r w:rsidR="00B76A3B">
                              <w:rPr>
                                <w:lang w:val="en-IN"/>
                              </w:rPr>
                              <w:t>ty</w:t>
                            </w:r>
                            <w:r w:rsidRPr="006C506F">
                              <w:rPr>
                                <w:lang w:val="en-IN"/>
                              </w:rPr>
                              <w:t>,</w:t>
                            </w:r>
                          </w:p>
                          <w:p w14:paraId="5D93C9DE" w14:textId="77777777" w:rsidR="006C506F" w:rsidRPr="006C506F" w:rsidRDefault="006C506F" w:rsidP="006C506F">
                            <w:pPr>
                              <w:rPr>
                                <w:lang w:val="en-IN"/>
                              </w:rPr>
                            </w:pPr>
                            <w:r w:rsidRPr="006C506F">
                              <w:rPr>
                                <w:lang w:val="en-IN"/>
                              </w:rPr>
                              <w:tab/>
                            </w:r>
                            <w:r w:rsidRPr="006C506F">
                              <w:rPr>
                                <w:color w:val="FF00FF"/>
                                <w:lang w:val="en-IN"/>
                              </w:rPr>
                              <w:t>SUM</w:t>
                            </w:r>
                            <w:r w:rsidRPr="006C506F">
                              <w:rPr>
                                <w:lang w:val="en-IN"/>
                              </w:rPr>
                              <w:t xml:space="preserve">(sales_amount)/SUM(quantity) </w:t>
                            </w:r>
                            <w:r w:rsidRPr="006C506F">
                              <w:rPr>
                                <w:color w:val="548DD4" w:themeColor="text2" w:themeTint="99"/>
                                <w:lang w:val="en-IN"/>
                              </w:rPr>
                              <w:t>AS</w:t>
                            </w:r>
                            <w:r w:rsidRPr="006C506F">
                              <w:rPr>
                                <w:lang w:val="en-IN"/>
                              </w:rPr>
                              <w:t xml:space="preserve"> Average_Order_Value</w:t>
                            </w:r>
                          </w:p>
                          <w:p w14:paraId="09B43BC5" w14:textId="77777777" w:rsidR="006C506F" w:rsidRPr="006C506F" w:rsidRDefault="006C506F" w:rsidP="006C506F">
                            <w:pPr>
                              <w:rPr>
                                <w:lang w:val="en-IN"/>
                              </w:rPr>
                            </w:pPr>
                            <w:r w:rsidRPr="006C506F">
                              <w:rPr>
                                <w:color w:val="548DD4" w:themeColor="text2" w:themeTint="99"/>
                                <w:lang w:val="en-IN"/>
                              </w:rPr>
                              <w:t xml:space="preserve">FROM </w:t>
                            </w:r>
                            <w:r w:rsidRPr="006C506F">
                              <w:rPr>
                                <w:lang w:val="en-IN"/>
                              </w:rPr>
                              <w:t>sales_data_practice</w:t>
                            </w:r>
                          </w:p>
                          <w:p w14:paraId="25D6C561" w14:textId="7C45F9EE" w:rsidR="006C506F" w:rsidRDefault="006C506F" w:rsidP="006C506F">
                            <w:r w:rsidRPr="006C506F">
                              <w:rPr>
                                <w:color w:val="548DD4" w:themeColor="text2" w:themeTint="99"/>
                                <w:lang w:val="en-IN"/>
                              </w:rPr>
                              <w:t xml:space="preserve">GROUP BY </w:t>
                            </w:r>
                            <w:r w:rsidRPr="006C506F">
                              <w:rPr>
                                <w:lang w:val="en-IN"/>
                              </w:rPr>
                              <w:t>customer_id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36A2E" id="_x0000_s1028" type="#_x0000_t202" style="position:absolute;margin-left:18pt;margin-top:34.5pt;width:393.6pt;height:190.8pt;z-index:25163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">
                <v:textbox>
                  <w:txbxContent>
                    <w:p w14:paraId="2721FA72" w14:textId="23922582" w:rsidR="006C506F" w:rsidRPr="006C506F" w:rsidRDefault="006C506F" w:rsidP="006C506F">
                      <w:pPr>
                        <w:rPr>
                          <w:color w:val="548DD4" w:themeColor="text2" w:themeTint="99"/>
                          <w:lang w:val="en-IN"/>
                        </w:rPr>
                      </w:pPr>
                      <w:r w:rsidRPr="006C506F">
                        <w:rPr>
                          <w:color w:val="548DD4" w:themeColor="text2" w:themeTint="99"/>
                          <w:lang w:val="en-IN"/>
                        </w:rPr>
                        <w:t>SELECT</w:t>
                      </w:r>
                    </w:p>
                    <w:p w14:paraId="5D91C140" w14:textId="77777777" w:rsidR="006C506F" w:rsidRPr="006C506F" w:rsidRDefault="006C506F" w:rsidP="006C506F">
                      <w:pPr>
                        <w:rPr>
                          <w:lang w:val="en-IN"/>
                        </w:rPr>
                      </w:pPr>
                      <w:r w:rsidRPr="006C506F">
                        <w:rPr>
                          <w:lang w:val="en-IN"/>
                        </w:rPr>
                        <w:tab/>
                        <w:t>customer_id,</w:t>
                      </w:r>
                    </w:p>
                    <w:p w14:paraId="3BAFAC49" w14:textId="77777777" w:rsidR="006C506F" w:rsidRPr="006C506F" w:rsidRDefault="006C506F" w:rsidP="006C506F">
                      <w:pPr>
                        <w:rPr>
                          <w:lang w:val="en-IN"/>
                        </w:rPr>
                      </w:pPr>
                      <w:r w:rsidRPr="006C506F">
                        <w:rPr>
                          <w:lang w:val="en-IN"/>
                        </w:rPr>
                        <w:tab/>
                      </w:r>
                      <w:r w:rsidRPr="006C506F">
                        <w:rPr>
                          <w:color w:val="FF00FF"/>
                          <w:lang w:val="en-IN"/>
                        </w:rPr>
                        <w:t>SUM</w:t>
                      </w:r>
                      <w:r w:rsidRPr="006C506F">
                        <w:rPr>
                          <w:lang w:val="en-IN"/>
                        </w:rPr>
                        <w:t xml:space="preserve">(sales_amount) </w:t>
                      </w:r>
                      <w:r w:rsidRPr="006C506F">
                        <w:rPr>
                          <w:color w:val="548DD4" w:themeColor="text2" w:themeTint="99"/>
                          <w:lang w:val="en-IN"/>
                        </w:rPr>
                        <w:t>AS</w:t>
                      </w:r>
                      <w:r w:rsidRPr="006C506F">
                        <w:rPr>
                          <w:lang w:val="en-IN"/>
                        </w:rPr>
                        <w:t xml:space="preserve"> Total_Sales,</w:t>
                      </w:r>
                    </w:p>
                    <w:p w14:paraId="5D7145E8" w14:textId="2AFE066E" w:rsidR="006C506F" w:rsidRPr="006C506F" w:rsidRDefault="006C506F" w:rsidP="006C506F">
                      <w:pPr>
                        <w:rPr>
                          <w:lang w:val="en-IN"/>
                        </w:rPr>
                      </w:pPr>
                      <w:r w:rsidRPr="006C506F">
                        <w:rPr>
                          <w:lang w:val="en-IN"/>
                        </w:rPr>
                        <w:tab/>
                      </w:r>
                      <w:r w:rsidRPr="006C506F">
                        <w:rPr>
                          <w:color w:val="FF00FF"/>
                          <w:lang w:val="en-IN"/>
                        </w:rPr>
                        <w:t>SUM</w:t>
                      </w:r>
                      <w:r w:rsidRPr="006C506F">
                        <w:rPr>
                          <w:lang w:val="en-IN"/>
                        </w:rPr>
                        <w:t xml:space="preserve">(quantity) </w:t>
                      </w:r>
                      <w:r w:rsidRPr="006C506F">
                        <w:rPr>
                          <w:color w:val="548DD4" w:themeColor="text2" w:themeTint="99"/>
                          <w:lang w:val="en-IN"/>
                        </w:rPr>
                        <w:t>AS</w:t>
                      </w:r>
                      <w:r w:rsidRPr="006C506F">
                        <w:rPr>
                          <w:lang w:val="en-IN"/>
                        </w:rPr>
                        <w:t xml:space="preserve"> Total_Quanti</w:t>
                      </w:r>
                      <w:r w:rsidR="00B76A3B">
                        <w:rPr>
                          <w:lang w:val="en-IN"/>
                        </w:rPr>
                        <w:t>ty</w:t>
                      </w:r>
                      <w:r w:rsidRPr="006C506F">
                        <w:rPr>
                          <w:lang w:val="en-IN"/>
                        </w:rPr>
                        <w:t>,</w:t>
                      </w:r>
                    </w:p>
                    <w:p w14:paraId="5D93C9DE" w14:textId="77777777" w:rsidR="006C506F" w:rsidRPr="006C506F" w:rsidRDefault="006C506F" w:rsidP="006C506F">
                      <w:pPr>
                        <w:rPr>
                          <w:lang w:val="en-IN"/>
                        </w:rPr>
                      </w:pPr>
                      <w:r w:rsidRPr="006C506F">
                        <w:rPr>
                          <w:lang w:val="en-IN"/>
                        </w:rPr>
                        <w:tab/>
                      </w:r>
                      <w:r w:rsidRPr="006C506F">
                        <w:rPr>
                          <w:color w:val="FF00FF"/>
                          <w:lang w:val="en-IN"/>
                        </w:rPr>
                        <w:t>SUM</w:t>
                      </w:r>
                      <w:r w:rsidRPr="006C506F">
                        <w:rPr>
                          <w:lang w:val="en-IN"/>
                        </w:rPr>
                        <w:t xml:space="preserve">(sales_amount)/SUM(quantity) </w:t>
                      </w:r>
                      <w:r w:rsidRPr="006C506F">
                        <w:rPr>
                          <w:color w:val="548DD4" w:themeColor="text2" w:themeTint="99"/>
                          <w:lang w:val="en-IN"/>
                        </w:rPr>
                        <w:t>AS</w:t>
                      </w:r>
                      <w:r w:rsidRPr="006C506F">
                        <w:rPr>
                          <w:lang w:val="en-IN"/>
                        </w:rPr>
                        <w:t xml:space="preserve"> Average_Order_Value</w:t>
                      </w:r>
                    </w:p>
                    <w:p w14:paraId="09B43BC5" w14:textId="77777777" w:rsidR="006C506F" w:rsidRPr="006C506F" w:rsidRDefault="006C506F" w:rsidP="006C506F">
                      <w:pPr>
                        <w:rPr>
                          <w:lang w:val="en-IN"/>
                        </w:rPr>
                      </w:pPr>
                      <w:r w:rsidRPr="006C506F">
                        <w:rPr>
                          <w:color w:val="548DD4" w:themeColor="text2" w:themeTint="99"/>
                          <w:lang w:val="en-IN"/>
                        </w:rPr>
                        <w:t xml:space="preserve">FROM </w:t>
                      </w:r>
                      <w:r w:rsidRPr="006C506F">
                        <w:rPr>
                          <w:lang w:val="en-IN"/>
                        </w:rPr>
                        <w:t>sales_data_practice</w:t>
                      </w:r>
                    </w:p>
                    <w:p w14:paraId="25D6C561" w14:textId="7C45F9EE" w:rsidR="006C506F" w:rsidRDefault="006C506F" w:rsidP="006C506F">
                      <w:r w:rsidRPr="006C506F">
                        <w:rPr>
                          <w:color w:val="548DD4" w:themeColor="text2" w:themeTint="99"/>
                          <w:lang w:val="en-IN"/>
                        </w:rPr>
                        <w:t xml:space="preserve">GROUP BY </w:t>
                      </w:r>
                      <w:r w:rsidRPr="006C506F">
                        <w:rPr>
                          <w:lang w:val="en-IN"/>
                        </w:rPr>
                        <w:t>customer_id</w:t>
                      </w:r>
                    </w:p>
                  </w:txbxContent>
                </v:textbox>
                <w10:wrap type="square"/>
              </v:shape>
            </w:pict>
          </mc:Fallback>
        </mc:AlternateContent>
      </w:r>
      <w:r w:rsidR="00691244" w:rsidRPr="004809C4">
        <w:rPr>
          <w:rFonts w:asciiTheme="minorHAnsi" w:hAnsiTheme="minorHAnsi"/>
        </w:rPr>
        <w:t>```sql</w:t>
      </w:r>
    </w:p>
    <w:p w14:paraId="3312BC2A" w14:textId="7AED9EC9" w:rsidR="00FE5720" w:rsidRDefault="00FE5720" w:rsidP="00FE5720">
      <w:pPr>
        <w:rPr>
          <w:rFonts w:asciiTheme="minorHAnsi" w:hAnsiTheme="minorHAnsi"/>
          <w:b/>
          <w:bCs/>
          <w:i/>
          <w:iCs/>
          <w:color w:val="548DD4" w:themeColor="text2" w:themeTint="99"/>
        </w:rPr>
      </w:pPr>
      <w:r>
        <w:rPr>
          <w:rFonts w:asciiTheme="minorHAnsi" w:hAnsiTheme="minorHAnsi"/>
          <w:b/>
          <w:bCs/>
          <w:i/>
          <w:iCs/>
          <w:noProof/>
          <w:color w:val="1F497D" w:themeColor="text2"/>
        </w:rPr>
        <w:lastRenderedPageBreak/>
        <mc:AlternateContent>
          <mc:Choice Requires="wps">
            <w:drawing>
              <wp:anchor distT="0" distB="0" distL="114300" distR="114300" simplePos="0" relativeHeight="251665408" behindDoc="0" locked="0" layoutInCell="1" allowOverlap="1" wp14:anchorId="08F17F88" wp14:editId="5154C3FA">
                <wp:simplePos x="0" y="0"/>
                <wp:positionH relativeFrom="column">
                  <wp:posOffset>7620</wp:posOffset>
                </wp:positionH>
                <wp:positionV relativeFrom="paragraph">
                  <wp:posOffset>304800</wp:posOffset>
                </wp:positionV>
                <wp:extent cx="5452745" cy="1226820"/>
                <wp:effectExtent l="0" t="0" r="14605" b="11430"/>
                <wp:wrapNone/>
                <wp:docPr id="1417734640" name="Rectangle 8"/>
                <wp:cNvGraphicFramePr/>
                <a:graphic xmlns:a="http://schemas.openxmlformats.org/drawingml/2006/main">
                  <a:graphicData uri="http://schemas.microsoft.com/office/word/2010/wordprocessingShape">
                    <wps:wsp>
                      <wps:cNvSpPr/>
                      <wps:spPr>
                        <a:xfrm>
                          <a:off x="0" y="0"/>
                          <a:ext cx="5452745" cy="12268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85AEE" id="Rectangle 8" o:spid="_x0000_s1026" style="position:absolute;margin-left:.6pt;margin-top:24pt;width:429.35pt;height:96.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" filled="f" strokecolor="black [3200]">
                <v:stroke joinstyle="round"/>
              </v:rect>
            </w:pict>
          </mc:Fallback>
        </mc:AlternateContent>
      </w:r>
      <w:r w:rsidR="006C506F" w:rsidRPr="006C506F">
        <w:rPr>
          <w:rFonts w:asciiTheme="minorHAnsi" w:hAnsiTheme="minorHAnsi"/>
          <w:b/>
          <w:bCs/>
          <w:i/>
          <w:iCs/>
          <w:color w:val="548DD4" w:themeColor="text2" w:themeTint="99"/>
        </w:rPr>
        <w:t>Results</w:t>
      </w:r>
      <w:r w:rsidR="006C506F">
        <w:rPr>
          <w:rFonts w:asciiTheme="minorHAnsi" w:hAnsiTheme="minorHAnsi"/>
          <w:b/>
          <w:bCs/>
          <w:i/>
          <w:iCs/>
          <w:color w:val="548DD4" w:themeColor="text2" w:themeTint="99"/>
        </w:rPr>
        <w:t>:</w:t>
      </w:r>
    </w:p>
    <w:p w14:paraId="3C5FAAA0" w14:textId="45824EB8" w:rsidR="00851B55" w:rsidRPr="006C506F" w:rsidRDefault="006C506F" w:rsidP="00FE5720">
      <w:pPr>
        <w:rPr>
          <w:rFonts w:asciiTheme="minorHAnsi" w:hAnsiTheme="minorHAnsi"/>
          <w:b/>
          <w:bCs/>
          <w:i/>
          <w:iCs/>
          <w:color w:val="548DD4" w:themeColor="text2" w:themeTint="99"/>
        </w:rPr>
      </w:pPr>
      <w:r>
        <w:rPr>
          <w:rFonts w:asciiTheme="minorHAnsi" w:hAnsiTheme="minorHAnsi"/>
          <w:b/>
          <w:bCs/>
          <w:i/>
          <w:iCs/>
          <w:noProof/>
          <w:color w:val="1F497D" w:themeColor="text2"/>
        </w:rPr>
        <w:drawing>
          <wp:inline distT="0" distB="0" distL="0" distR="0" wp14:anchorId="11ECB333" wp14:editId="10E3D211">
            <wp:extent cx="5460999" cy="1219200"/>
            <wp:effectExtent l="0" t="0" r="6985" b="0"/>
            <wp:docPr id="1988660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60778" name="Picture 1988660778"/>
                    <pic:cNvPicPr/>
                  </pic:nvPicPr>
                  <pic:blipFill>
                    <a:blip r:embed="rId10"/>
                    <a:stretch>
                      <a:fillRect/>
                    </a:stretch>
                  </pic:blipFill>
                  <pic:spPr>
                    <a:xfrm>
                      <a:off x="0" y="0"/>
                      <a:ext cx="5466906" cy="1220519"/>
                    </a:xfrm>
                    <a:prstGeom prst="rect">
                      <a:avLst/>
                    </a:prstGeom>
                  </pic:spPr>
                </pic:pic>
              </a:graphicData>
            </a:graphic>
          </wp:inline>
        </w:drawing>
      </w:r>
    </w:p>
    <w:p w14:paraId="3D218854" w14:textId="77777777" w:rsidR="00851B55" w:rsidRDefault="00691244">
      <w:pPr>
        <w:pStyle w:val="IntenseQuote"/>
        <w:rPr>
          <w:rFonts w:asciiTheme="minorHAnsi" w:hAnsiTheme="minorHAnsi"/>
        </w:rPr>
      </w:pPr>
      <w:r w:rsidRPr="004809C4">
        <w:rPr>
          <w:rFonts w:asciiTheme="minorHAnsi" w:hAnsiTheme="minorHAnsi"/>
        </w:rPr>
        <w:t>Insight:</w:t>
      </w:r>
    </w:p>
    <w:p w14:paraId="45F79FC8" w14:textId="77777777" w:rsidR="00FE5720" w:rsidRPr="00FE5720" w:rsidRDefault="00FE5720" w:rsidP="00FE5720">
      <w:pPr>
        <w:numPr>
          <w:ilvl w:val="0"/>
          <w:numId w:val="12"/>
        </w:numPr>
        <w:rPr>
          <w:rFonts w:asciiTheme="minorHAnsi" w:hAnsiTheme="minorHAnsi" w:cstheme="majorHAnsi"/>
          <w:i/>
          <w:iCs/>
          <w:color w:val="548DD4" w:themeColor="text2" w:themeTint="99"/>
          <w:sz w:val="24"/>
          <w:szCs w:val="24"/>
          <w:lang w:val="en-IN"/>
        </w:rPr>
      </w:pPr>
      <w:r w:rsidRPr="00FE5720">
        <w:rPr>
          <w:rFonts w:asciiTheme="minorHAnsi" w:hAnsiTheme="minorHAnsi" w:cstheme="majorHAnsi"/>
          <w:i/>
          <w:iCs/>
          <w:color w:val="548DD4" w:themeColor="text2" w:themeTint="99"/>
          <w:sz w:val="24"/>
          <w:szCs w:val="24"/>
          <w:lang w:val="en-IN"/>
        </w:rPr>
        <w:t>Customer C001 spent the most overall (₹60,500), with a very high AOV of ₹15,125, indicating high-value purchases despite only 4 total orders.</w:t>
      </w:r>
    </w:p>
    <w:p w14:paraId="47B99352" w14:textId="77777777" w:rsidR="00FE5720" w:rsidRPr="00FE5720" w:rsidRDefault="00FE5720" w:rsidP="00FE5720">
      <w:pPr>
        <w:numPr>
          <w:ilvl w:val="0"/>
          <w:numId w:val="12"/>
        </w:numPr>
        <w:rPr>
          <w:rFonts w:asciiTheme="minorHAnsi" w:hAnsiTheme="minorHAnsi" w:cstheme="majorHAnsi"/>
          <w:i/>
          <w:iCs/>
          <w:color w:val="548DD4" w:themeColor="text2" w:themeTint="99"/>
          <w:sz w:val="24"/>
          <w:szCs w:val="24"/>
          <w:lang w:val="en-IN"/>
        </w:rPr>
      </w:pPr>
      <w:r w:rsidRPr="00FE5720">
        <w:rPr>
          <w:rFonts w:asciiTheme="minorHAnsi" w:hAnsiTheme="minorHAnsi" w:cstheme="majorHAnsi"/>
          <w:i/>
          <w:iCs/>
          <w:color w:val="548DD4" w:themeColor="text2" w:themeTint="99"/>
          <w:sz w:val="24"/>
          <w:szCs w:val="24"/>
          <w:lang w:val="en-IN"/>
        </w:rPr>
        <w:t>Customer C002 has the highest number of total orders (5), but their AOV is lower (₹4,600), suggesting more frequent but cheaper purchases.</w:t>
      </w:r>
    </w:p>
    <w:p w14:paraId="35559E8F" w14:textId="77777777" w:rsidR="00FE5720" w:rsidRPr="00FE5720" w:rsidRDefault="00FE5720" w:rsidP="00FE5720">
      <w:pPr>
        <w:numPr>
          <w:ilvl w:val="0"/>
          <w:numId w:val="12"/>
        </w:numPr>
        <w:rPr>
          <w:rFonts w:asciiTheme="minorHAnsi" w:hAnsiTheme="minorHAnsi" w:cstheme="majorHAnsi"/>
          <w:i/>
          <w:iCs/>
          <w:color w:val="548DD4" w:themeColor="text2" w:themeTint="99"/>
          <w:sz w:val="24"/>
          <w:szCs w:val="24"/>
          <w:lang w:val="en-IN"/>
        </w:rPr>
      </w:pPr>
      <w:r w:rsidRPr="00FE5720">
        <w:rPr>
          <w:rFonts w:asciiTheme="minorHAnsi" w:hAnsiTheme="minorHAnsi" w:cstheme="majorHAnsi"/>
          <w:i/>
          <w:iCs/>
          <w:color w:val="548DD4" w:themeColor="text2" w:themeTint="99"/>
          <w:sz w:val="24"/>
          <w:szCs w:val="24"/>
          <w:lang w:val="en-IN"/>
        </w:rPr>
        <w:t>Customer C004 has the lowest AOV of ₹500, showing they make low-value purchases.</w:t>
      </w:r>
    </w:p>
    <w:p w14:paraId="30B0B1C3" w14:textId="77777777" w:rsidR="00FE5720" w:rsidRPr="00FE5720" w:rsidRDefault="00FE5720" w:rsidP="00FE5720">
      <w:pPr>
        <w:numPr>
          <w:ilvl w:val="0"/>
          <w:numId w:val="12"/>
        </w:numPr>
        <w:rPr>
          <w:rFonts w:asciiTheme="majorHAnsi" w:hAnsiTheme="majorHAnsi" w:cstheme="majorHAnsi"/>
          <w:i/>
          <w:iCs/>
          <w:color w:val="548DD4" w:themeColor="text2" w:themeTint="99"/>
          <w:sz w:val="24"/>
          <w:szCs w:val="24"/>
          <w:lang w:val="en-IN"/>
        </w:rPr>
      </w:pPr>
      <w:r w:rsidRPr="00FE5720">
        <w:rPr>
          <w:rFonts w:asciiTheme="minorHAnsi" w:hAnsiTheme="minorHAnsi" w:cstheme="majorHAnsi"/>
          <w:i/>
          <w:iCs/>
          <w:color w:val="548DD4" w:themeColor="text2" w:themeTint="99"/>
          <w:sz w:val="24"/>
          <w:szCs w:val="24"/>
          <w:lang w:val="en-IN"/>
        </w:rPr>
        <w:t>Customer C003 made only one purchase worth ₹2,500, making their AOV equal to that single transaction</w:t>
      </w:r>
      <w:r w:rsidRPr="00FE5720">
        <w:rPr>
          <w:rFonts w:asciiTheme="majorHAnsi" w:hAnsiTheme="majorHAnsi" w:cstheme="majorHAnsi"/>
          <w:i/>
          <w:iCs/>
          <w:color w:val="548DD4" w:themeColor="text2" w:themeTint="99"/>
          <w:sz w:val="24"/>
          <w:szCs w:val="24"/>
          <w:lang w:val="en-IN"/>
        </w:rPr>
        <w:t>.</w:t>
      </w:r>
    </w:p>
    <w:p w14:paraId="25D2484D" w14:textId="3408F4FF" w:rsidR="00FE5720" w:rsidRDefault="00FE5720" w:rsidP="00FE5720">
      <w:pPr>
        <w:rPr>
          <w:rFonts w:asciiTheme="minorHAnsi" w:hAnsiTheme="minorHAnsi"/>
          <w:b/>
          <w:bCs/>
          <w:i/>
          <w:iCs/>
          <w:color w:val="548DD4" w:themeColor="text2" w:themeTint="99"/>
        </w:rPr>
      </w:pPr>
      <w:r>
        <w:t xml:space="preserve">    </w:t>
      </w:r>
      <w:r w:rsidRPr="00FE5720">
        <w:rPr>
          <w:rFonts w:asciiTheme="minorHAnsi" w:hAnsiTheme="minorHAnsi"/>
          <w:b/>
          <w:bCs/>
          <w:i/>
          <w:iCs/>
          <w:color w:val="548DD4" w:themeColor="text2" w:themeTint="99"/>
        </w:rPr>
        <w:t xml:space="preserve"> Summary</w:t>
      </w:r>
      <w:r>
        <w:rPr>
          <w:rFonts w:asciiTheme="minorHAnsi" w:hAnsiTheme="minorHAnsi"/>
          <w:b/>
          <w:bCs/>
          <w:i/>
          <w:iCs/>
          <w:color w:val="548DD4" w:themeColor="text2" w:themeTint="99"/>
        </w:rPr>
        <w:t>:</w:t>
      </w:r>
    </w:p>
    <w:p w14:paraId="0C243CEB" w14:textId="5F388486" w:rsidR="00FE5720" w:rsidRPr="00FE5720" w:rsidRDefault="00FE5720" w:rsidP="00FE5720">
      <w:pPr>
        <w:numPr>
          <w:ilvl w:val="0"/>
          <w:numId w:val="13"/>
        </w:numPr>
        <w:rPr>
          <w:rFonts w:asciiTheme="minorHAnsi" w:hAnsiTheme="minorHAnsi"/>
          <w:b/>
          <w:bCs/>
          <w:i/>
          <w:iCs/>
          <w:color w:val="548DD4" w:themeColor="text2" w:themeTint="99"/>
          <w:lang w:val="en-IN"/>
        </w:rPr>
      </w:pPr>
      <w:r>
        <w:rPr>
          <w:rFonts w:asciiTheme="minorHAnsi" w:hAnsiTheme="minorHAnsi"/>
          <w:b/>
          <w:bCs/>
          <w:i/>
          <w:iCs/>
          <w:color w:val="548DD4" w:themeColor="text2" w:themeTint="99"/>
        </w:rPr>
        <w:t xml:space="preserve"> </w:t>
      </w:r>
      <w:r w:rsidRPr="00FE5720">
        <w:rPr>
          <w:rFonts w:asciiTheme="minorHAnsi" w:hAnsiTheme="minorHAnsi"/>
          <w:b/>
          <w:bCs/>
          <w:i/>
          <w:iCs/>
          <w:color w:val="548DD4" w:themeColor="text2" w:themeTint="99"/>
          <w:lang w:val="en-IN"/>
        </w:rPr>
        <w:t>Marketing Teams can segment high-AOV customers (like C001) for premium offers.</w:t>
      </w:r>
    </w:p>
    <w:p w14:paraId="6541C4A2" w14:textId="77777777" w:rsidR="00FE5720" w:rsidRPr="00FE5720" w:rsidRDefault="00FE5720" w:rsidP="00FE5720">
      <w:pPr>
        <w:numPr>
          <w:ilvl w:val="0"/>
          <w:numId w:val="13"/>
        </w:numPr>
        <w:rPr>
          <w:rFonts w:asciiTheme="minorHAnsi" w:hAnsiTheme="minorHAnsi"/>
          <w:b/>
          <w:bCs/>
          <w:i/>
          <w:iCs/>
          <w:color w:val="548DD4" w:themeColor="text2" w:themeTint="99"/>
          <w:lang w:val="en-IN"/>
        </w:rPr>
      </w:pPr>
      <w:r w:rsidRPr="00FE5720">
        <w:rPr>
          <w:rFonts w:asciiTheme="minorHAnsi" w:hAnsiTheme="minorHAnsi"/>
          <w:b/>
          <w:bCs/>
          <w:i/>
          <w:iCs/>
          <w:color w:val="548DD4" w:themeColor="text2" w:themeTint="99"/>
          <w:lang w:val="en-IN"/>
        </w:rPr>
        <w:t>Sales Strategy can aim to increase the order value of low-AOV customers (like C004).</w:t>
      </w:r>
    </w:p>
    <w:p w14:paraId="27215CB6" w14:textId="2D587DDE" w:rsidR="00FE5720" w:rsidRPr="00FE5720" w:rsidRDefault="00FE5720" w:rsidP="00FE5720">
      <w:pPr>
        <w:numPr>
          <w:ilvl w:val="0"/>
          <w:numId w:val="13"/>
        </w:numPr>
        <w:rPr>
          <w:rFonts w:asciiTheme="minorHAnsi" w:hAnsiTheme="minorHAnsi"/>
          <w:b/>
          <w:bCs/>
          <w:i/>
          <w:iCs/>
          <w:color w:val="548DD4" w:themeColor="text2" w:themeTint="99"/>
          <w:lang w:val="en-IN"/>
        </w:rPr>
      </w:pPr>
      <w:r w:rsidRPr="00FE5720">
        <w:rPr>
          <w:rFonts w:asciiTheme="minorHAnsi" w:hAnsiTheme="minorHAnsi"/>
          <w:b/>
          <w:bCs/>
          <w:i/>
          <w:iCs/>
          <w:color w:val="548DD4" w:themeColor="text2" w:themeTint="99"/>
          <w:lang w:val="en-IN"/>
        </w:rPr>
        <w:t>Customer Analysis: Helps in identifying profitable vs low-margin customers.</w:t>
      </w:r>
    </w:p>
    <w:p w14:paraId="135D07D3" w14:textId="146FA21B" w:rsidR="00FE5720" w:rsidRPr="00FE5720" w:rsidRDefault="008C1EE7" w:rsidP="00FE5720">
      <w:pPr>
        <w:rPr>
          <w:rFonts w:asciiTheme="minorHAnsi" w:hAnsiTheme="minorHAnsi"/>
          <w:b/>
          <w:bCs/>
          <w:i/>
          <w:iCs/>
        </w:rPr>
      </w:pPr>
      <w:r w:rsidRPr="008C1EE7">
        <w:rPr>
          <w:rFonts w:asciiTheme="minorHAnsi" w:hAnsiTheme="minorHAnsi"/>
          <w:noProof/>
        </w:rPr>
        <mc:AlternateContent>
          <mc:Choice Requires="wps">
            <w:drawing>
              <wp:anchor distT="45720" distB="45720" distL="114300" distR="114300" simplePos="0" relativeHeight="251639296" behindDoc="0" locked="0" layoutInCell="1" allowOverlap="1" wp14:anchorId="61D86D5A" wp14:editId="35E5451B">
                <wp:simplePos x="0" y="0"/>
                <wp:positionH relativeFrom="column">
                  <wp:posOffset>-76200</wp:posOffset>
                </wp:positionH>
                <wp:positionV relativeFrom="paragraph">
                  <wp:posOffset>1155700</wp:posOffset>
                </wp:positionV>
                <wp:extent cx="5410200" cy="1912620"/>
                <wp:effectExtent l="0" t="0" r="19050" b="11430"/>
                <wp:wrapSquare wrapText="bothSides"/>
                <wp:docPr id="1826700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912620"/>
                        </a:xfrm>
                        <a:prstGeom prst="rect">
                          <a:avLst/>
                        </a:prstGeom>
                        <a:solidFill>
                          <a:srgbClr val="FFFFFF"/>
                        </a:solidFill>
                        <a:ln w="9525">
                          <a:solidFill>
                            <a:srgbClr val="000000"/>
                          </a:solidFill>
                          <a:miter lim="800000"/>
                          <a:headEnd/>
                          <a:tailEnd/>
                        </a:ln>
                      </wps:spPr>
                      <wps:txbx>
                        <w:txbxContent>
                          <w:p w14:paraId="796144A2" w14:textId="644F7550" w:rsidR="008C1EE7" w:rsidRPr="008C1EE7" w:rsidRDefault="008C1EE7" w:rsidP="008C1EE7">
                            <w:pPr>
                              <w:rPr>
                                <w:color w:val="548DD4" w:themeColor="text2" w:themeTint="99"/>
                                <w:lang w:val="en-IN"/>
                              </w:rPr>
                            </w:pPr>
                            <w:r w:rsidRPr="008C1EE7">
                              <w:rPr>
                                <w:color w:val="548DD4" w:themeColor="text2" w:themeTint="99"/>
                                <w:lang w:val="en-IN"/>
                              </w:rPr>
                              <w:t>SELECT</w:t>
                            </w:r>
                          </w:p>
                          <w:p w14:paraId="2392E0C2" w14:textId="77777777" w:rsidR="008C1EE7" w:rsidRPr="008C1EE7" w:rsidRDefault="008C1EE7" w:rsidP="008C1EE7">
                            <w:pPr>
                              <w:rPr>
                                <w:lang w:val="en-IN"/>
                              </w:rPr>
                            </w:pPr>
                            <w:r w:rsidRPr="008C1EE7">
                              <w:rPr>
                                <w:lang w:val="en-IN"/>
                              </w:rPr>
                              <w:tab/>
                            </w:r>
                            <w:r w:rsidRPr="008C1EE7">
                              <w:rPr>
                                <w:color w:val="FF00FF"/>
                                <w:lang w:val="en-IN"/>
                              </w:rPr>
                              <w:t>FORMAT</w:t>
                            </w:r>
                            <w:r w:rsidRPr="008C1EE7">
                              <w:rPr>
                                <w:lang w:val="en-IN"/>
                              </w:rPr>
                              <w:t>(order_date,</w:t>
                            </w:r>
                            <w:r w:rsidRPr="008C1EE7">
                              <w:rPr>
                                <w:color w:val="C0504D" w:themeColor="accent2"/>
                                <w:lang w:val="en-IN"/>
                              </w:rPr>
                              <w:t>'yyyy-MM'</w:t>
                            </w:r>
                            <w:r w:rsidRPr="008C1EE7">
                              <w:rPr>
                                <w:lang w:val="en-IN"/>
                              </w:rPr>
                              <w:t xml:space="preserve">) </w:t>
                            </w:r>
                            <w:r w:rsidRPr="008C1EE7">
                              <w:rPr>
                                <w:color w:val="548DD4" w:themeColor="text2" w:themeTint="99"/>
                                <w:lang w:val="en-IN"/>
                              </w:rPr>
                              <w:t>AS</w:t>
                            </w:r>
                            <w:r w:rsidRPr="008C1EE7">
                              <w:rPr>
                                <w:lang w:val="en-IN"/>
                              </w:rPr>
                              <w:t xml:space="preserve"> Sales_Month,</w:t>
                            </w:r>
                          </w:p>
                          <w:p w14:paraId="54C52726" w14:textId="77777777" w:rsidR="008C1EE7" w:rsidRPr="008C1EE7" w:rsidRDefault="008C1EE7" w:rsidP="008C1EE7">
                            <w:pPr>
                              <w:rPr>
                                <w:lang w:val="en-IN"/>
                              </w:rPr>
                            </w:pPr>
                            <w:r w:rsidRPr="008C1EE7">
                              <w:rPr>
                                <w:lang w:val="en-IN"/>
                              </w:rPr>
                              <w:tab/>
                            </w:r>
                            <w:r w:rsidRPr="008C1EE7">
                              <w:rPr>
                                <w:color w:val="FF00FF"/>
                                <w:lang w:val="en-IN"/>
                              </w:rPr>
                              <w:t>SUM</w:t>
                            </w:r>
                            <w:r w:rsidRPr="008C1EE7">
                              <w:rPr>
                                <w:lang w:val="en-IN"/>
                              </w:rPr>
                              <w:t>(sales_amount)</w:t>
                            </w:r>
                            <w:r w:rsidRPr="008C1EE7">
                              <w:rPr>
                                <w:color w:val="548DD4" w:themeColor="text2" w:themeTint="99"/>
                                <w:lang w:val="en-IN"/>
                              </w:rPr>
                              <w:t xml:space="preserve"> AS </w:t>
                            </w:r>
                            <w:r w:rsidRPr="008C1EE7">
                              <w:rPr>
                                <w:lang w:val="en-IN"/>
                              </w:rPr>
                              <w:t>Monthly_Sales</w:t>
                            </w:r>
                          </w:p>
                          <w:p w14:paraId="2A7BD13F" w14:textId="77777777" w:rsidR="008C1EE7" w:rsidRPr="008C1EE7" w:rsidRDefault="008C1EE7" w:rsidP="008C1EE7">
                            <w:pPr>
                              <w:rPr>
                                <w:lang w:val="en-IN"/>
                              </w:rPr>
                            </w:pPr>
                            <w:r w:rsidRPr="008C1EE7">
                              <w:rPr>
                                <w:color w:val="548DD4" w:themeColor="text2" w:themeTint="99"/>
                                <w:lang w:val="en-IN"/>
                              </w:rPr>
                              <w:t>FROM</w:t>
                            </w:r>
                            <w:r w:rsidRPr="008C1EE7">
                              <w:rPr>
                                <w:lang w:val="en-IN"/>
                              </w:rPr>
                              <w:t xml:space="preserve"> sales_data_practice</w:t>
                            </w:r>
                          </w:p>
                          <w:p w14:paraId="6B171BB3" w14:textId="77777777" w:rsidR="008C1EE7" w:rsidRPr="008C1EE7" w:rsidRDefault="008C1EE7" w:rsidP="008C1EE7">
                            <w:pPr>
                              <w:rPr>
                                <w:lang w:val="en-IN"/>
                              </w:rPr>
                            </w:pPr>
                            <w:r w:rsidRPr="008C1EE7">
                              <w:rPr>
                                <w:color w:val="548DD4" w:themeColor="text2" w:themeTint="99"/>
                                <w:lang w:val="en-IN"/>
                              </w:rPr>
                              <w:t xml:space="preserve">GROUP BY </w:t>
                            </w:r>
                            <w:r w:rsidRPr="008C1EE7">
                              <w:rPr>
                                <w:color w:val="FF00FF"/>
                                <w:lang w:val="en-IN"/>
                              </w:rPr>
                              <w:t>FORMAT</w:t>
                            </w:r>
                            <w:r w:rsidRPr="008C1EE7">
                              <w:rPr>
                                <w:lang w:val="en-IN"/>
                              </w:rPr>
                              <w:t>(order_date,</w:t>
                            </w:r>
                            <w:r w:rsidRPr="008C1EE7">
                              <w:rPr>
                                <w:color w:val="C0504D" w:themeColor="accent2"/>
                                <w:lang w:val="en-IN"/>
                              </w:rPr>
                              <w:t>'yyyy-MM'</w:t>
                            </w:r>
                            <w:r w:rsidRPr="008C1EE7">
                              <w:rPr>
                                <w:lang w:val="en-IN"/>
                              </w:rPr>
                              <w:t>)</w:t>
                            </w:r>
                          </w:p>
                          <w:p w14:paraId="2127E749" w14:textId="1C0AC5B5" w:rsidR="008C1EE7" w:rsidRDefault="008C1EE7" w:rsidP="008C1EE7">
                            <w:r w:rsidRPr="008C1EE7">
                              <w:rPr>
                                <w:color w:val="548DD4" w:themeColor="text2" w:themeTint="99"/>
                                <w:lang w:val="en-IN"/>
                              </w:rPr>
                              <w:t xml:space="preserve">ORDER BY </w:t>
                            </w:r>
                            <w:r w:rsidRPr="008C1EE7">
                              <w:rPr>
                                <w:lang w:val="en-IN"/>
                              </w:rPr>
                              <w:t xml:space="preserve">Monthly_Sales </w:t>
                            </w:r>
                            <w:r w:rsidRPr="008C1EE7">
                              <w:rPr>
                                <w:color w:val="4F81BD" w:themeColor="accent1"/>
                                <w:lang w:val="en-IN"/>
                              </w:rPr>
                              <w:t>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86D5A" id="_x0000_s1029" type="#_x0000_t202" style="position:absolute;margin-left:-6pt;margin-top:91pt;width:426pt;height:150.6pt;z-index:25163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">
                <v:textbox>
                  <w:txbxContent>
                    <w:p w14:paraId="796144A2" w14:textId="644F7550" w:rsidR="008C1EE7" w:rsidRPr="008C1EE7" w:rsidRDefault="008C1EE7" w:rsidP="008C1EE7">
                      <w:pPr>
                        <w:rPr>
                          <w:color w:val="548DD4" w:themeColor="text2" w:themeTint="99"/>
                          <w:lang w:val="en-IN"/>
                        </w:rPr>
                      </w:pPr>
                      <w:r w:rsidRPr="008C1EE7">
                        <w:rPr>
                          <w:color w:val="548DD4" w:themeColor="text2" w:themeTint="99"/>
                          <w:lang w:val="en-IN"/>
                        </w:rPr>
                        <w:t>SELECT</w:t>
                      </w:r>
                    </w:p>
                    <w:p w14:paraId="2392E0C2" w14:textId="77777777" w:rsidR="008C1EE7" w:rsidRPr="008C1EE7" w:rsidRDefault="008C1EE7" w:rsidP="008C1EE7">
                      <w:pPr>
                        <w:rPr>
                          <w:lang w:val="en-IN"/>
                        </w:rPr>
                      </w:pPr>
                      <w:r w:rsidRPr="008C1EE7">
                        <w:rPr>
                          <w:lang w:val="en-IN"/>
                        </w:rPr>
                        <w:tab/>
                      </w:r>
                      <w:r w:rsidRPr="008C1EE7">
                        <w:rPr>
                          <w:color w:val="FF00FF"/>
                          <w:lang w:val="en-IN"/>
                        </w:rPr>
                        <w:t>FORMAT</w:t>
                      </w:r>
                      <w:r w:rsidRPr="008C1EE7">
                        <w:rPr>
                          <w:lang w:val="en-IN"/>
                        </w:rPr>
                        <w:t>(order_date,</w:t>
                      </w:r>
                      <w:r w:rsidRPr="008C1EE7">
                        <w:rPr>
                          <w:color w:val="C0504D" w:themeColor="accent2"/>
                          <w:lang w:val="en-IN"/>
                        </w:rPr>
                        <w:t>'yyyy-MM'</w:t>
                      </w:r>
                      <w:r w:rsidRPr="008C1EE7">
                        <w:rPr>
                          <w:lang w:val="en-IN"/>
                        </w:rPr>
                        <w:t xml:space="preserve">) </w:t>
                      </w:r>
                      <w:r w:rsidRPr="008C1EE7">
                        <w:rPr>
                          <w:color w:val="548DD4" w:themeColor="text2" w:themeTint="99"/>
                          <w:lang w:val="en-IN"/>
                        </w:rPr>
                        <w:t>AS</w:t>
                      </w:r>
                      <w:r w:rsidRPr="008C1EE7">
                        <w:rPr>
                          <w:lang w:val="en-IN"/>
                        </w:rPr>
                        <w:t xml:space="preserve"> Sales_Month,</w:t>
                      </w:r>
                    </w:p>
                    <w:p w14:paraId="54C52726" w14:textId="77777777" w:rsidR="008C1EE7" w:rsidRPr="008C1EE7" w:rsidRDefault="008C1EE7" w:rsidP="008C1EE7">
                      <w:pPr>
                        <w:rPr>
                          <w:lang w:val="en-IN"/>
                        </w:rPr>
                      </w:pPr>
                      <w:r w:rsidRPr="008C1EE7">
                        <w:rPr>
                          <w:lang w:val="en-IN"/>
                        </w:rPr>
                        <w:tab/>
                      </w:r>
                      <w:r w:rsidRPr="008C1EE7">
                        <w:rPr>
                          <w:color w:val="FF00FF"/>
                          <w:lang w:val="en-IN"/>
                        </w:rPr>
                        <w:t>SUM</w:t>
                      </w:r>
                      <w:r w:rsidRPr="008C1EE7">
                        <w:rPr>
                          <w:lang w:val="en-IN"/>
                        </w:rPr>
                        <w:t>(sales_amount)</w:t>
                      </w:r>
                      <w:r w:rsidRPr="008C1EE7">
                        <w:rPr>
                          <w:color w:val="548DD4" w:themeColor="text2" w:themeTint="99"/>
                          <w:lang w:val="en-IN"/>
                        </w:rPr>
                        <w:t xml:space="preserve"> AS </w:t>
                      </w:r>
                      <w:r w:rsidRPr="008C1EE7">
                        <w:rPr>
                          <w:lang w:val="en-IN"/>
                        </w:rPr>
                        <w:t>Monthly_Sales</w:t>
                      </w:r>
                    </w:p>
                    <w:p w14:paraId="2A7BD13F" w14:textId="77777777" w:rsidR="008C1EE7" w:rsidRPr="008C1EE7" w:rsidRDefault="008C1EE7" w:rsidP="008C1EE7">
                      <w:pPr>
                        <w:rPr>
                          <w:lang w:val="en-IN"/>
                        </w:rPr>
                      </w:pPr>
                      <w:r w:rsidRPr="008C1EE7">
                        <w:rPr>
                          <w:color w:val="548DD4" w:themeColor="text2" w:themeTint="99"/>
                          <w:lang w:val="en-IN"/>
                        </w:rPr>
                        <w:t>FROM</w:t>
                      </w:r>
                      <w:r w:rsidRPr="008C1EE7">
                        <w:rPr>
                          <w:lang w:val="en-IN"/>
                        </w:rPr>
                        <w:t xml:space="preserve"> sales_data_practice</w:t>
                      </w:r>
                    </w:p>
                    <w:p w14:paraId="6B171BB3" w14:textId="77777777" w:rsidR="008C1EE7" w:rsidRPr="008C1EE7" w:rsidRDefault="008C1EE7" w:rsidP="008C1EE7">
                      <w:pPr>
                        <w:rPr>
                          <w:lang w:val="en-IN"/>
                        </w:rPr>
                      </w:pPr>
                      <w:r w:rsidRPr="008C1EE7">
                        <w:rPr>
                          <w:color w:val="548DD4" w:themeColor="text2" w:themeTint="99"/>
                          <w:lang w:val="en-IN"/>
                        </w:rPr>
                        <w:t xml:space="preserve">GROUP BY </w:t>
                      </w:r>
                      <w:r w:rsidRPr="008C1EE7">
                        <w:rPr>
                          <w:color w:val="FF00FF"/>
                          <w:lang w:val="en-IN"/>
                        </w:rPr>
                        <w:t>FORMAT</w:t>
                      </w:r>
                      <w:r w:rsidRPr="008C1EE7">
                        <w:rPr>
                          <w:lang w:val="en-IN"/>
                        </w:rPr>
                        <w:t>(order_date,</w:t>
                      </w:r>
                      <w:r w:rsidRPr="008C1EE7">
                        <w:rPr>
                          <w:color w:val="C0504D" w:themeColor="accent2"/>
                          <w:lang w:val="en-IN"/>
                        </w:rPr>
                        <w:t>'yyyy-MM'</w:t>
                      </w:r>
                      <w:r w:rsidRPr="008C1EE7">
                        <w:rPr>
                          <w:lang w:val="en-IN"/>
                        </w:rPr>
                        <w:t>)</w:t>
                      </w:r>
                    </w:p>
                    <w:p w14:paraId="2127E749" w14:textId="1C0AC5B5" w:rsidR="008C1EE7" w:rsidRDefault="008C1EE7" w:rsidP="008C1EE7">
                      <w:r w:rsidRPr="008C1EE7">
                        <w:rPr>
                          <w:color w:val="548DD4" w:themeColor="text2" w:themeTint="99"/>
                          <w:lang w:val="en-IN"/>
                        </w:rPr>
                        <w:t xml:space="preserve">ORDER BY </w:t>
                      </w:r>
                      <w:r w:rsidRPr="008C1EE7">
                        <w:rPr>
                          <w:lang w:val="en-IN"/>
                        </w:rPr>
                        <w:t xml:space="preserve">Monthly_Sales </w:t>
                      </w:r>
                      <w:r w:rsidRPr="008C1EE7">
                        <w:rPr>
                          <w:color w:val="4F81BD" w:themeColor="accent1"/>
                          <w:lang w:val="en-IN"/>
                        </w:rPr>
                        <w:t>DESC</w:t>
                      </w:r>
                    </w:p>
                  </w:txbxContent>
                </v:textbox>
                <w10:wrap type="square"/>
              </v:shape>
            </w:pict>
          </mc:Fallback>
        </mc:AlternateContent>
      </w:r>
    </w:p>
    <w:p w14:paraId="71245EB4" w14:textId="52B0BC77" w:rsidR="00851B55" w:rsidRPr="004809C4" w:rsidRDefault="00691244">
      <w:pPr>
        <w:pStyle w:val="Heading2"/>
        <w:rPr>
          <w:rFonts w:asciiTheme="minorHAnsi" w:hAnsiTheme="minorHAnsi"/>
        </w:rPr>
      </w:pPr>
      <w:r w:rsidRPr="004809C4">
        <w:rPr>
          <w:rFonts w:asciiTheme="minorHAnsi" w:hAnsiTheme="minorHAnsi"/>
        </w:rPr>
        <w:t>Q4</w:t>
      </w:r>
      <w:r w:rsidR="00B76A3B">
        <w:rPr>
          <w:rFonts w:asciiTheme="minorHAnsi" w:hAnsiTheme="minorHAnsi"/>
        </w:rPr>
        <w:t xml:space="preserve">. </w:t>
      </w:r>
      <w:r w:rsidRPr="004809C4">
        <w:rPr>
          <w:rFonts w:asciiTheme="minorHAnsi" w:hAnsiTheme="minorHAnsi"/>
        </w:rPr>
        <w:t>Which month had the highest total sales?</w:t>
      </w:r>
    </w:p>
    <w:p w14:paraId="0B4ACB01" w14:textId="0C911B67" w:rsidR="008C1EE7" w:rsidRDefault="00691244" w:rsidP="008C1EE7">
      <w:pPr>
        <w:pStyle w:val="IntenseQuote"/>
        <w:rPr>
          <w:rFonts w:asciiTheme="minorHAnsi" w:hAnsiTheme="minorHAnsi"/>
        </w:rPr>
      </w:pPr>
      <w:r w:rsidRPr="004809C4">
        <w:rPr>
          <w:rFonts w:asciiTheme="minorHAnsi" w:hAnsiTheme="minorHAnsi"/>
        </w:rPr>
        <w:t>SQL Query:</w:t>
      </w:r>
    </w:p>
    <w:p w14:paraId="381D0158" w14:textId="2E980E2C" w:rsidR="00851B55" w:rsidRPr="004809C4" w:rsidRDefault="001F5B06" w:rsidP="005B49D8">
      <w:pPr>
        <w:jc w:val="center"/>
        <w:rPr>
          <w:rFonts w:asciiTheme="minorHAnsi" w:hAnsiTheme="minorHAnsi"/>
        </w:rPr>
      </w:pPr>
      <w:r>
        <w:rPr>
          <w:rFonts w:asciiTheme="minorHAnsi" w:hAnsiTheme="minorHAnsi"/>
          <w:b/>
          <w:bCs/>
          <w:i/>
          <w:iCs/>
          <w:noProof/>
          <w:color w:val="4F81BD" w:themeColor="accent1"/>
        </w:rPr>
        <w:lastRenderedPageBreak/>
        <mc:AlternateContent>
          <mc:Choice Requires="wps">
            <w:drawing>
              <wp:anchor distT="0" distB="0" distL="114300" distR="114300" simplePos="0" relativeHeight="251653632" behindDoc="0" locked="0" layoutInCell="1" allowOverlap="1" wp14:anchorId="18C78220" wp14:editId="7F514EA2">
                <wp:simplePos x="0" y="0"/>
                <wp:positionH relativeFrom="column">
                  <wp:posOffset>5734050</wp:posOffset>
                </wp:positionH>
                <wp:positionV relativeFrom="paragraph">
                  <wp:posOffset>422910</wp:posOffset>
                </wp:positionV>
                <wp:extent cx="7620" cy="1478280"/>
                <wp:effectExtent l="57150" t="19050" r="68580" b="83820"/>
                <wp:wrapNone/>
                <wp:docPr id="386936370" name="Straight Connector 11"/>
                <wp:cNvGraphicFramePr/>
                <a:graphic xmlns:a="http://schemas.openxmlformats.org/drawingml/2006/main">
                  <a:graphicData uri="http://schemas.microsoft.com/office/word/2010/wordprocessingShape">
                    <wps:wsp>
                      <wps:cNvCnPr/>
                      <wps:spPr>
                        <a:xfrm>
                          <a:off x="0" y="0"/>
                          <a:ext cx="7620" cy="14782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608E6A" id="Straight Connector 11"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451.5pt,33.3pt" to="452.1pt,1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" strokecolor="#4f81bd [3204]" strokeweight="2pt">
                <v:shadow on="t" color="black" opacity="24903f" origin=",.5" offset="0,.55556mm"/>
              </v:line>
            </w:pict>
          </mc:Fallback>
        </mc:AlternateContent>
      </w:r>
      <w:r>
        <w:rPr>
          <w:rFonts w:asciiTheme="minorHAnsi" w:hAnsiTheme="minorHAnsi"/>
          <w:b/>
          <w:bCs/>
          <w:i/>
          <w:iCs/>
          <w:noProof/>
          <w:color w:val="4F81BD" w:themeColor="accent1"/>
        </w:rPr>
        <mc:AlternateContent>
          <mc:Choice Requires="wps">
            <w:drawing>
              <wp:anchor distT="0" distB="0" distL="114300" distR="114300" simplePos="0" relativeHeight="251645440" behindDoc="0" locked="0" layoutInCell="1" allowOverlap="1" wp14:anchorId="03394778" wp14:editId="59420E91">
                <wp:simplePos x="0" y="0"/>
                <wp:positionH relativeFrom="column">
                  <wp:posOffset>-1664970</wp:posOffset>
                </wp:positionH>
                <wp:positionV relativeFrom="paragraph">
                  <wp:posOffset>472440</wp:posOffset>
                </wp:positionV>
                <wp:extent cx="0" cy="1440180"/>
                <wp:effectExtent l="57150" t="19050" r="76200" b="83820"/>
                <wp:wrapNone/>
                <wp:docPr id="1778790638" name="Straight Connector 10"/>
                <wp:cNvGraphicFramePr/>
                <a:graphic xmlns:a="http://schemas.openxmlformats.org/drawingml/2006/main">
                  <a:graphicData uri="http://schemas.microsoft.com/office/word/2010/wordprocessingShape">
                    <wps:wsp>
                      <wps:cNvCnPr/>
                      <wps:spPr>
                        <a:xfrm flipH="1">
                          <a:off x="0" y="0"/>
                          <a:ext cx="0" cy="14401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E455C" id="Straight Connector 10" o:spid="_x0000_s1026" style="position:absolute;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1pt,37.2pt" to="-131.1pt,1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" strokecolor="#4f81bd [3204]" strokeweight="2pt">
                <v:shadow on="t" color="black" opacity="24903f" origin=",.5" offset="0,.55556mm"/>
              </v:line>
            </w:pict>
          </mc:Fallback>
        </mc:AlternateContent>
      </w:r>
      <w:r>
        <w:rPr>
          <w:rFonts w:asciiTheme="minorHAnsi" w:hAnsiTheme="minorHAnsi"/>
          <w:b/>
          <w:bCs/>
          <w:i/>
          <w:iCs/>
          <w:noProof/>
          <w:color w:val="4F81BD" w:themeColor="accent1"/>
        </w:rPr>
        <mc:AlternateContent>
          <mc:Choice Requires="wps">
            <w:drawing>
              <wp:anchor distT="0" distB="0" distL="114300" distR="114300" simplePos="0" relativeHeight="251668992" behindDoc="0" locked="0" layoutInCell="1" allowOverlap="1" wp14:anchorId="6C995FC4" wp14:editId="53E5DCB1">
                <wp:simplePos x="0" y="0"/>
                <wp:positionH relativeFrom="column">
                  <wp:posOffset>-2129790</wp:posOffset>
                </wp:positionH>
                <wp:positionV relativeFrom="paragraph">
                  <wp:posOffset>45720</wp:posOffset>
                </wp:positionV>
                <wp:extent cx="4499610" cy="38100"/>
                <wp:effectExtent l="38100" t="38100" r="72390" b="95250"/>
                <wp:wrapNone/>
                <wp:docPr id="269523352" name="Straight Connector 12"/>
                <wp:cNvGraphicFramePr/>
                <a:graphic xmlns:a="http://schemas.openxmlformats.org/drawingml/2006/main">
                  <a:graphicData uri="http://schemas.microsoft.com/office/word/2010/wordprocessingShape">
                    <wps:wsp>
                      <wps:cNvCnPr/>
                      <wps:spPr>
                        <a:xfrm flipV="1">
                          <a:off x="0" y="0"/>
                          <a:ext cx="449961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6F20A5" id="Straight Connector 12" o:spid="_x0000_s1026" style="position:absolute;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pt,3.6pt" to="186.6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" strokecolor="#4f81bd [3204]" strokeweight="2pt">
                <v:shadow on="t" color="black" opacity="24903f" origin=",.5" offset="0,.55556mm"/>
              </v:line>
            </w:pict>
          </mc:Fallback>
        </mc:AlternateContent>
      </w:r>
      <w:r w:rsidR="008C1EE7" w:rsidRPr="008C1EE7">
        <w:rPr>
          <w:rFonts w:asciiTheme="minorHAnsi" w:hAnsiTheme="minorHAnsi"/>
          <w:b/>
          <w:bCs/>
          <w:i/>
          <w:iCs/>
          <w:color w:val="4F81BD" w:themeColor="accent1"/>
        </w:rPr>
        <w:t>Results</w:t>
      </w:r>
      <w:r w:rsidR="00691244" w:rsidRPr="004809C4">
        <w:rPr>
          <w:rFonts w:asciiTheme="minorHAnsi" w:hAnsiTheme="minorHAnsi"/>
        </w:rPr>
        <w:br/>
      </w:r>
      <w:r w:rsidR="00691244" w:rsidRPr="004809C4">
        <w:rPr>
          <w:rFonts w:asciiTheme="minorHAnsi" w:hAnsiTheme="minorHAnsi"/>
        </w:rPr>
        <w:br/>
        <w:t>```</w:t>
      </w:r>
      <w:r w:rsidR="008C1EE7">
        <w:rPr>
          <w:rFonts w:asciiTheme="minorHAnsi" w:hAnsiTheme="minorHAnsi"/>
          <w:noProof/>
        </w:rPr>
        <w:drawing>
          <wp:inline distT="0" distB="0" distL="0" distR="0" wp14:anchorId="4ECBE888" wp14:editId="60F9FD40">
            <wp:extent cx="4450080" cy="1447568"/>
            <wp:effectExtent l="0" t="0" r="7620" b="635"/>
            <wp:docPr id="1028190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90365" name="Picture 1028190365"/>
                    <pic:cNvPicPr/>
                  </pic:nvPicPr>
                  <pic:blipFill>
                    <a:blip r:embed="rId11"/>
                    <a:stretch>
                      <a:fillRect/>
                    </a:stretch>
                  </pic:blipFill>
                  <pic:spPr>
                    <a:xfrm>
                      <a:off x="0" y="0"/>
                      <a:ext cx="4478275" cy="1456740"/>
                    </a:xfrm>
                    <a:prstGeom prst="rect">
                      <a:avLst/>
                    </a:prstGeom>
                  </pic:spPr>
                </pic:pic>
              </a:graphicData>
            </a:graphic>
          </wp:inline>
        </w:drawing>
      </w:r>
    </w:p>
    <w:p w14:paraId="4F941828" w14:textId="76BDE1C4" w:rsidR="008C1EE7" w:rsidRPr="008C1EE7" w:rsidRDefault="00691244" w:rsidP="008C1EE7">
      <w:pPr>
        <w:rPr>
          <w:rFonts w:asciiTheme="minorHAnsi" w:hAnsiTheme="minorHAnsi"/>
          <w:b/>
          <w:bCs/>
          <w:i/>
          <w:iCs/>
          <w:color w:val="4F81BD" w:themeColor="accent1"/>
          <w:lang w:val="en-IN"/>
        </w:rPr>
      </w:pPr>
      <w:r w:rsidRPr="008C1EE7">
        <w:rPr>
          <w:rFonts w:asciiTheme="minorHAnsi" w:hAnsiTheme="minorHAnsi"/>
          <w:b/>
          <w:bCs/>
          <w:i/>
          <w:iCs/>
          <w:color w:val="4F81BD" w:themeColor="accent1"/>
        </w:rPr>
        <w:t>Insight:</w:t>
      </w:r>
      <w:r w:rsidR="008C1EE7" w:rsidRPr="008C1EE7">
        <w:rPr>
          <w:rFonts w:asciiTheme="minorHAnsi" w:hAnsiTheme="minorHAnsi"/>
          <w:b/>
          <w:bCs/>
          <w:i/>
          <w:iCs/>
          <w:color w:val="4F81BD" w:themeColor="accent1"/>
          <w:lang w:val="en-IN"/>
        </w:rPr>
        <w:t xml:space="preserve"> </w:t>
      </w:r>
    </w:p>
    <w:p w14:paraId="147ADAAF" w14:textId="49B97E12" w:rsidR="008C1EE7" w:rsidRPr="008C1EE7" w:rsidRDefault="001F5B06" w:rsidP="008C1EE7">
      <w:pPr>
        <w:rPr>
          <w:rFonts w:asciiTheme="minorHAnsi" w:hAnsiTheme="minorHAnsi"/>
          <w:b/>
          <w:bCs/>
          <w:i/>
          <w:iCs/>
          <w:color w:val="4F81BD" w:themeColor="accent1"/>
          <w:lang w:val="en-IN"/>
        </w:rPr>
      </w:pPr>
      <w:r>
        <w:rPr>
          <w:rFonts w:asciiTheme="minorHAnsi" w:hAnsiTheme="minorHAnsi"/>
          <w:b/>
          <w:bCs/>
          <w:i/>
          <w:iCs/>
          <w:noProof/>
          <w:color w:val="4F81BD" w:themeColor="accent1"/>
        </w:rPr>
        <mc:AlternateContent>
          <mc:Choice Requires="wps">
            <w:drawing>
              <wp:anchor distT="0" distB="0" distL="114300" distR="114300" simplePos="0" relativeHeight="251681280" behindDoc="0" locked="0" layoutInCell="1" allowOverlap="1" wp14:anchorId="401BD2EC" wp14:editId="63CD2EB0">
                <wp:simplePos x="0" y="0"/>
                <wp:positionH relativeFrom="column">
                  <wp:posOffset>365760</wp:posOffset>
                </wp:positionH>
                <wp:positionV relativeFrom="paragraph">
                  <wp:posOffset>260350</wp:posOffset>
                </wp:positionV>
                <wp:extent cx="4434840" cy="0"/>
                <wp:effectExtent l="57150" t="38100" r="60960" b="95250"/>
                <wp:wrapNone/>
                <wp:docPr id="2063886722" name="Straight Connector 13"/>
                <wp:cNvGraphicFramePr/>
                <a:graphic xmlns:a="http://schemas.openxmlformats.org/drawingml/2006/main">
                  <a:graphicData uri="http://schemas.microsoft.com/office/word/2010/wordprocessingShape">
                    <wps:wsp>
                      <wps:cNvCnPr/>
                      <wps:spPr>
                        <a:xfrm flipH="1" flipV="1">
                          <a:off x="0" y="0"/>
                          <a:ext cx="44348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342DB4" id="Straight Connector 13" o:spid="_x0000_s1026" style="position:absolute;flip:x 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pt,20.5pt" to="37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" strokecolor="#4f81bd [3204]" strokeweight="2pt">
                <v:shadow on="t" color="black" opacity="24903f" origin=",.5" offset="0,.55556mm"/>
              </v:line>
            </w:pict>
          </mc:Fallback>
        </mc:AlternateContent>
      </w:r>
      <w:r w:rsidR="008C1EE7" w:rsidRPr="008C1EE7">
        <w:rPr>
          <w:rFonts w:asciiTheme="minorHAnsi" w:hAnsiTheme="minorHAnsi"/>
          <w:b/>
          <w:bCs/>
          <w:i/>
          <w:iCs/>
          <w:color w:val="4F81BD" w:themeColor="accent1"/>
          <w:lang w:val="en-IN"/>
        </w:rPr>
        <w:t>February 2024 saw the highest monthly sales (₹57,500), indicating a major sales peak. Sales dropped significantly after that, with the lowest being in April 2024 (₹1,500). This could point to a seasonal trend or a special campaign/event in February that boosted revenue.</w:t>
      </w:r>
    </w:p>
    <w:p w14:paraId="48241F6D" w14:textId="336B8D2C" w:rsidR="008C1EE7" w:rsidRDefault="008C1EE7" w:rsidP="008C1EE7">
      <w:pPr>
        <w:rPr>
          <w:rFonts w:asciiTheme="minorHAnsi" w:hAnsiTheme="minorHAnsi"/>
          <w:b/>
          <w:bCs/>
          <w:i/>
          <w:iCs/>
          <w:color w:val="4F81BD" w:themeColor="accent1"/>
        </w:rPr>
      </w:pPr>
      <w:r>
        <w:rPr>
          <w:rFonts w:asciiTheme="minorHAnsi" w:hAnsiTheme="minorHAnsi"/>
          <w:b/>
          <w:bCs/>
          <w:i/>
          <w:iCs/>
          <w:color w:val="4F81BD" w:themeColor="accent1"/>
        </w:rPr>
        <w:t>Summary:</w:t>
      </w:r>
    </w:p>
    <w:p w14:paraId="4B42CCB5" w14:textId="02811A07" w:rsidR="008C1EE7" w:rsidRPr="008C1EE7" w:rsidRDefault="008C1EE7" w:rsidP="008C1EE7">
      <w:pPr>
        <w:rPr>
          <w:rFonts w:asciiTheme="minorHAnsi" w:hAnsiTheme="minorHAnsi"/>
          <w:b/>
          <w:bCs/>
          <w:i/>
          <w:iCs/>
          <w:color w:val="4F81BD" w:themeColor="accent1"/>
        </w:rPr>
      </w:pPr>
      <w:r w:rsidRPr="008C1EE7">
        <w:rPr>
          <w:rFonts w:asciiTheme="minorHAnsi" w:hAnsiTheme="minorHAnsi"/>
          <w:b/>
          <w:bCs/>
          <w:i/>
          <w:iCs/>
          <w:color w:val="4F81BD" w:themeColor="accent1"/>
        </w:rPr>
        <w:t>The query calculates total monthly sales by formatting the order_date into yyyy-MM and grouping the data by this formatted month. It then orders the months by descending sales. The result shows monthly sales trends from January to April 2024, highlighting February as the top-performing month.</w:t>
      </w:r>
    </w:p>
    <w:p w14:paraId="6EEC6411" w14:textId="613B11FF" w:rsidR="00851B55" w:rsidRPr="004809C4" w:rsidRDefault="00691244">
      <w:pPr>
        <w:pStyle w:val="Heading2"/>
        <w:rPr>
          <w:rFonts w:asciiTheme="minorHAnsi" w:hAnsiTheme="minorHAnsi"/>
        </w:rPr>
      </w:pPr>
      <w:r w:rsidRPr="004809C4">
        <w:rPr>
          <w:rFonts w:asciiTheme="minorHAnsi" w:hAnsiTheme="minorHAnsi"/>
        </w:rPr>
        <w:t>Q5. Which products had total revenue above ₹5,000?</w:t>
      </w:r>
    </w:p>
    <w:p w14:paraId="704A5BF1" w14:textId="0FBB982E" w:rsidR="00393A83" w:rsidRDefault="00393A83" w:rsidP="00393A83">
      <w:pPr>
        <w:pStyle w:val="IntenseQuote"/>
        <w:rPr>
          <w:rFonts w:asciiTheme="minorHAnsi" w:hAnsiTheme="minorHAnsi"/>
        </w:rPr>
      </w:pPr>
      <w:r w:rsidRPr="00393A83">
        <w:rPr>
          <w:rFonts w:asciiTheme="minorHAnsi" w:hAnsiTheme="minorHAnsi"/>
          <w:noProof/>
        </w:rPr>
        <mc:AlternateContent>
          <mc:Choice Requires="wps">
            <w:drawing>
              <wp:anchor distT="45720" distB="45720" distL="114300" distR="114300" simplePos="0" relativeHeight="251684352" behindDoc="0" locked="0" layoutInCell="1" allowOverlap="1" wp14:anchorId="26A22892" wp14:editId="30DBB870">
                <wp:simplePos x="0" y="0"/>
                <wp:positionH relativeFrom="column">
                  <wp:posOffset>243840</wp:posOffset>
                </wp:positionH>
                <wp:positionV relativeFrom="paragraph">
                  <wp:posOffset>560705</wp:posOffset>
                </wp:positionV>
                <wp:extent cx="4991100" cy="1404620"/>
                <wp:effectExtent l="0" t="0" r="19050" b="28575"/>
                <wp:wrapSquare wrapText="bothSides"/>
                <wp:docPr id="1474151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1404620"/>
                        </a:xfrm>
                        <a:prstGeom prst="rect">
                          <a:avLst/>
                        </a:prstGeom>
                        <a:solidFill>
                          <a:srgbClr val="FFFFFF"/>
                        </a:solidFill>
                        <a:ln w="9525">
                          <a:solidFill>
                            <a:srgbClr val="000000"/>
                          </a:solidFill>
                          <a:miter lim="800000"/>
                          <a:headEnd/>
                          <a:tailEnd/>
                        </a:ln>
                      </wps:spPr>
                      <wps:txbx>
                        <w:txbxContent>
                          <w:p w14:paraId="42A57F55" w14:textId="19829B95" w:rsidR="00393A83" w:rsidRPr="00393A83" w:rsidRDefault="00393A83" w:rsidP="00393A83">
                            <w:pPr>
                              <w:rPr>
                                <w:color w:val="4F81BD" w:themeColor="accent1"/>
                                <w:lang w:val="en-IN"/>
                              </w:rPr>
                            </w:pPr>
                            <w:r w:rsidRPr="00393A83">
                              <w:rPr>
                                <w:color w:val="4F81BD" w:themeColor="accent1"/>
                                <w:lang w:val="en-IN"/>
                              </w:rPr>
                              <w:t>SELECT</w:t>
                            </w:r>
                          </w:p>
                          <w:p w14:paraId="6212A988" w14:textId="77777777" w:rsidR="00393A83" w:rsidRPr="00393A83" w:rsidRDefault="00393A83" w:rsidP="00393A83">
                            <w:pPr>
                              <w:rPr>
                                <w:lang w:val="en-IN"/>
                              </w:rPr>
                            </w:pPr>
                            <w:r w:rsidRPr="00393A83">
                              <w:rPr>
                                <w:lang w:val="en-IN"/>
                              </w:rPr>
                              <w:tab/>
                              <w:t>product_name,</w:t>
                            </w:r>
                          </w:p>
                          <w:p w14:paraId="00FEB574" w14:textId="77777777" w:rsidR="00393A83" w:rsidRPr="00393A83" w:rsidRDefault="00393A83" w:rsidP="00393A83">
                            <w:pPr>
                              <w:rPr>
                                <w:lang w:val="en-IN"/>
                              </w:rPr>
                            </w:pPr>
                            <w:r w:rsidRPr="00393A83">
                              <w:rPr>
                                <w:lang w:val="en-IN"/>
                              </w:rPr>
                              <w:tab/>
                            </w:r>
                            <w:r w:rsidRPr="00393A83">
                              <w:rPr>
                                <w:color w:val="FF00FF"/>
                                <w:lang w:val="en-IN"/>
                              </w:rPr>
                              <w:t>SUM</w:t>
                            </w:r>
                            <w:r w:rsidRPr="00393A83">
                              <w:rPr>
                                <w:lang w:val="en-IN"/>
                              </w:rPr>
                              <w:t>(sales_amount)</w:t>
                            </w:r>
                            <w:r w:rsidRPr="00393A83">
                              <w:rPr>
                                <w:color w:val="8DB3E2" w:themeColor="text2" w:themeTint="66"/>
                                <w:lang w:val="en-IN"/>
                              </w:rPr>
                              <w:t xml:space="preserve"> </w:t>
                            </w:r>
                            <w:r w:rsidRPr="00393A83">
                              <w:rPr>
                                <w:color w:val="548DD4" w:themeColor="text2" w:themeTint="99"/>
                                <w:lang w:val="en-IN"/>
                              </w:rPr>
                              <w:t>AS</w:t>
                            </w:r>
                            <w:r w:rsidRPr="00393A83">
                              <w:rPr>
                                <w:color w:val="8DB3E2" w:themeColor="text2" w:themeTint="66"/>
                                <w:lang w:val="en-IN"/>
                              </w:rPr>
                              <w:t xml:space="preserve"> </w:t>
                            </w:r>
                            <w:r w:rsidRPr="00393A83">
                              <w:rPr>
                                <w:lang w:val="en-IN"/>
                              </w:rPr>
                              <w:t>Total_Sales</w:t>
                            </w:r>
                          </w:p>
                          <w:p w14:paraId="4683DDF6" w14:textId="77777777" w:rsidR="00393A83" w:rsidRPr="00393A83" w:rsidRDefault="00393A83" w:rsidP="00393A83">
                            <w:pPr>
                              <w:rPr>
                                <w:lang w:val="en-IN"/>
                              </w:rPr>
                            </w:pPr>
                            <w:r w:rsidRPr="00393A83">
                              <w:rPr>
                                <w:color w:val="4F81BD" w:themeColor="accent1"/>
                                <w:lang w:val="en-IN"/>
                              </w:rPr>
                              <w:t>FROM</w:t>
                            </w:r>
                            <w:r w:rsidRPr="00393A83">
                              <w:rPr>
                                <w:lang w:val="en-IN"/>
                              </w:rPr>
                              <w:t xml:space="preserve"> sales_data_practice</w:t>
                            </w:r>
                          </w:p>
                          <w:p w14:paraId="4BE6F066" w14:textId="77777777" w:rsidR="00393A83" w:rsidRPr="00393A83" w:rsidRDefault="00393A83" w:rsidP="00393A83">
                            <w:pPr>
                              <w:rPr>
                                <w:lang w:val="en-IN"/>
                              </w:rPr>
                            </w:pPr>
                            <w:r w:rsidRPr="00393A83">
                              <w:rPr>
                                <w:color w:val="4F81BD" w:themeColor="accent1"/>
                                <w:lang w:val="en-IN"/>
                              </w:rPr>
                              <w:t xml:space="preserve">GROUP BY </w:t>
                            </w:r>
                            <w:r w:rsidRPr="00393A83">
                              <w:rPr>
                                <w:lang w:val="en-IN"/>
                              </w:rPr>
                              <w:t>product_name</w:t>
                            </w:r>
                          </w:p>
                          <w:p w14:paraId="53626C16" w14:textId="57BA19F4" w:rsidR="00393A83" w:rsidRDefault="00393A83" w:rsidP="00393A83">
                            <w:r w:rsidRPr="00393A83">
                              <w:rPr>
                                <w:color w:val="4F81BD" w:themeColor="accent1"/>
                                <w:lang w:val="en-IN"/>
                              </w:rPr>
                              <w:t>Having</w:t>
                            </w:r>
                            <w:r w:rsidRPr="00393A83">
                              <w:rPr>
                                <w:lang w:val="en-IN"/>
                              </w:rPr>
                              <w:t xml:space="preserve"> </w:t>
                            </w:r>
                            <w:r w:rsidRPr="00393A83">
                              <w:rPr>
                                <w:color w:val="FF00FF"/>
                                <w:lang w:val="en-IN"/>
                              </w:rPr>
                              <w:t>SUM</w:t>
                            </w:r>
                            <w:r w:rsidRPr="00393A83">
                              <w:rPr>
                                <w:lang w:val="en-IN"/>
                              </w:rPr>
                              <w:t>(sales_amount)&gt;5000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A22892" id="_x0000_s1030" type="#_x0000_t202" style="position:absolute;left:0;text-align:left;margin-left:19.2pt;margin-top:44.15pt;width:393pt;height:110.6pt;z-index:2516843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">
                <v:textbox style="mso-fit-shape-to-text:t">
                  <w:txbxContent>
                    <w:p w14:paraId="42A57F55" w14:textId="19829B95" w:rsidR="00393A83" w:rsidRPr="00393A83" w:rsidRDefault="00393A83" w:rsidP="00393A83">
                      <w:pPr>
                        <w:rPr>
                          <w:color w:val="4F81BD" w:themeColor="accent1"/>
                          <w:lang w:val="en-IN"/>
                        </w:rPr>
                      </w:pPr>
                      <w:r w:rsidRPr="00393A83">
                        <w:rPr>
                          <w:color w:val="4F81BD" w:themeColor="accent1"/>
                          <w:lang w:val="en-IN"/>
                        </w:rPr>
                        <w:t>SELECT</w:t>
                      </w:r>
                    </w:p>
                    <w:p w14:paraId="6212A988" w14:textId="77777777" w:rsidR="00393A83" w:rsidRPr="00393A83" w:rsidRDefault="00393A83" w:rsidP="00393A83">
                      <w:pPr>
                        <w:rPr>
                          <w:lang w:val="en-IN"/>
                        </w:rPr>
                      </w:pPr>
                      <w:r w:rsidRPr="00393A83">
                        <w:rPr>
                          <w:lang w:val="en-IN"/>
                        </w:rPr>
                        <w:tab/>
                        <w:t>product_name,</w:t>
                      </w:r>
                    </w:p>
                    <w:p w14:paraId="00FEB574" w14:textId="77777777" w:rsidR="00393A83" w:rsidRPr="00393A83" w:rsidRDefault="00393A83" w:rsidP="00393A83">
                      <w:pPr>
                        <w:rPr>
                          <w:lang w:val="en-IN"/>
                        </w:rPr>
                      </w:pPr>
                      <w:r w:rsidRPr="00393A83">
                        <w:rPr>
                          <w:lang w:val="en-IN"/>
                        </w:rPr>
                        <w:tab/>
                      </w:r>
                      <w:r w:rsidRPr="00393A83">
                        <w:rPr>
                          <w:color w:val="FF00FF"/>
                          <w:lang w:val="en-IN"/>
                        </w:rPr>
                        <w:t>SUM</w:t>
                      </w:r>
                      <w:r w:rsidRPr="00393A83">
                        <w:rPr>
                          <w:lang w:val="en-IN"/>
                        </w:rPr>
                        <w:t>(sales_amount)</w:t>
                      </w:r>
                      <w:r w:rsidRPr="00393A83">
                        <w:rPr>
                          <w:color w:val="8DB3E2" w:themeColor="text2" w:themeTint="66"/>
                          <w:lang w:val="en-IN"/>
                        </w:rPr>
                        <w:t xml:space="preserve"> </w:t>
                      </w:r>
                      <w:r w:rsidRPr="00393A83">
                        <w:rPr>
                          <w:color w:val="548DD4" w:themeColor="text2" w:themeTint="99"/>
                          <w:lang w:val="en-IN"/>
                        </w:rPr>
                        <w:t>AS</w:t>
                      </w:r>
                      <w:r w:rsidRPr="00393A83">
                        <w:rPr>
                          <w:color w:val="8DB3E2" w:themeColor="text2" w:themeTint="66"/>
                          <w:lang w:val="en-IN"/>
                        </w:rPr>
                        <w:t xml:space="preserve"> </w:t>
                      </w:r>
                      <w:r w:rsidRPr="00393A83">
                        <w:rPr>
                          <w:lang w:val="en-IN"/>
                        </w:rPr>
                        <w:t>Total_Sales</w:t>
                      </w:r>
                    </w:p>
                    <w:p w14:paraId="4683DDF6" w14:textId="77777777" w:rsidR="00393A83" w:rsidRPr="00393A83" w:rsidRDefault="00393A83" w:rsidP="00393A83">
                      <w:pPr>
                        <w:rPr>
                          <w:lang w:val="en-IN"/>
                        </w:rPr>
                      </w:pPr>
                      <w:r w:rsidRPr="00393A83">
                        <w:rPr>
                          <w:color w:val="4F81BD" w:themeColor="accent1"/>
                          <w:lang w:val="en-IN"/>
                        </w:rPr>
                        <w:t>FROM</w:t>
                      </w:r>
                      <w:r w:rsidRPr="00393A83">
                        <w:rPr>
                          <w:lang w:val="en-IN"/>
                        </w:rPr>
                        <w:t xml:space="preserve"> sales_data_practice</w:t>
                      </w:r>
                    </w:p>
                    <w:p w14:paraId="4BE6F066" w14:textId="77777777" w:rsidR="00393A83" w:rsidRPr="00393A83" w:rsidRDefault="00393A83" w:rsidP="00393A83">
                      <w:pPr>
                        <w:rPr>
                          <w:lang w:val="en-IN"/>
                        </w:rPr>
                      </w:pPr>
                      <w:r w:rsidRPr="00393A83">
                        <w:rPr>
                          <w:color w:val="4F81BD" w:themeColor="accent1"/>
                          <w:lang w:val="en-IN"/>
                        </w:rPr>
                        <w:t xml:space="preserve">GROUP BY </w:t>
                      </w:r>
                      <w:r w:rsidRPr="00393A83">
                        <w:rPr>
                          <w:lang w:val="en-IN"/>
                        </w:rPr>
                        <w:t>product_name</w:t>
                      </w:r>
                    </w:p>
                    <w:p w14:paraId="53626C16" w14:textId="57BA19F4" w:rsidR="00393A83" w:rsidRDefault="00393A83" w:rsidP="00393A83">
                      <w:r w:rsidRPr="00393A83">
                        <w:rPr>
                          <w:color w:val="4F81BD" w:themeColor="accent1"/>
                          <w:lang w:val="en-IN"/>
                        </w:rPr>
                        <w:t>Having</w:t>
                      </w:r>
                      <w:r w:rsidRPr="00393A83">
                        <w:rPr>
                          <w:lang w:val="en-IN"/>
                        </w:rPr>
                        <w:t xml:space="preserve"> </w:t>
                      </w:r>
                      <w:r w:rsidRPr="00393A83">
                        <w:rPr>
                          <w:color w:val="FF00FF"/>
                          <w:lang w:val="en-IN"/>
                        </w:rPr>
                        <w:t>SUM</w:t>
                      </w:r>
                      <w:r w:rsidRPr="00393A83">
                        <w:rPr>
                          <w:lang w:val="en-IN"/>
                        </w:rPr>
                        <w:t>(sales_amount)&gt;5000</w:t>
                      </w:r>
                    </w:p>
                  </w:txbxContent>
                </v:textbox>
                <w10:wrap type="square"/>
              </v:shape>
            </w:pict>
          </mc:Fallback>
        </mc:AlternateContent>
      </w:r>
      <w:r w:rsidR="00691244" w:rsidRPr="004809C4">
        <w:rPr>
          <w:rFonts w:asciiTheme="minorHAnsi" w:hAnsiTheme="minorHAnsi"/>
        </w:rPr>
        <w:t>SQL Query:</w:t>
      </w:r>
    </w:p>
    <w:p w14:paraId="5212025F" w14:textId="6AAEBDF4" w:rsidR="005B49D8" w:rsidRDefault="005B49D8" w:rsidP="00393A83">
      <w:pPr>
        <w:pStyle w:val="IntenseQuote"/>
        <w:rPr>
          <w:rFonts w:asciiTheme="minorHAnsi" w:hAnsiTheme="minorHAnsi"/>
        </w:rPr>
      </w:pPr>
      <w:r>
        <w:rPr>
          <w:rFonts w:asciiTheme="minorHAnsi" w:hAnsiTheme="minorHAnsi"/>
        </w:rPr>
        <w:t>Results:</w:t>
      </w:r>
    </w:p>
    <w:p w14:paraId="716283D1" w14:textId="38817894" w:rsidR="00393A83" w:rsidRDefault="005B49D8" w:rsidP="00393A83">
      <w:pPr>
        <w:pStyle w:val="IntenseQuote"/>
        <w:rPr>
          <w:rFonts w:asciiTheme="minorHAnsi" w:hAnsiTheme="minorHAnsi"/>
        </w:rPr>
      </w:pPr>
      <w:r>
        <w:rPr>
          <w:noProof/>
        </w:rPr>
        <w:lastRenderedPageBreak/>
        <mc:AlternateContent>
          <mc:Choice Requires="wps">
            <w:drawing>
              <wp:anchor distT="0" distB="0" distL="114300" distR="114300" simplePos="0" relativeHeight="251674624" behindDoc="0" locked="0" layoutInCell="1" allowOverlap="1" wp14:anchorId="59FB9F4E" wp14:editId="1159EB33">
                <wp:simplePos x="0" y="0"/>
                <wp:positionH relativeFrom="column">
                  <wp:posOffset>601980</wp:posOffset>
                </wp:positionH>
                <wp:positionV relativeFrom="paragraph">
                  <wp:posOffset>0</wp:posOffset>
                </wp:positionV>
                <wp:extent cx="4038600" cy="1150620"/>
                <wp:effectExtent l="0" t="0" r="19050" b="11430"/>
                <wp:wrapNone/>
                <wp:docPr id="409810441" name="Rectangle 15"/>
                <wp:cNvGraphicFramePr/>
                <a:graphic xmlns:a="http://schemas.openxmlformats.org/drawingml/2006/main">
                  <a:graphicData uri="http://schemas.microsoft.com/office/word/2010/wordprocessingShape">
                    <wps:wsp>
                      <wps:cNvSpPr/>
                      <wps:spPr>
                        <a:xfrm>
                          <a:off x="0" y="0"/>
                          <a:ext cx="4038600" cy="11506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DE24BF" id="Rectangle 15" o:spid="_x0000_s1026" style="position:absolute;margin-left:47.4pt;margin-top:0;width:318pt;height:90.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" filled="f" strokecolor="black [3200]">
                <v:stroke joinstyle="round"/>
              </v:rect>
            </w:pict>
          </mc:Fallback>
        </mc:AlternateContent>
      </w:r>
      <w:r>
        <w:rPr>
          <w:noProof/>
        </w:rPr>
        <w:drawing>
          <wp:inline distT="0" distB="0" distL="0" distR="0" wp14:anchorId="053C6DAB" wp14:editId="4C05C8D1">
            <wp:extent cx="4030980" cy="1165860"/>
            <wp:effectExtent l="0" t="0" r="7620" b="0"/>
            <wp:docPr id="14718583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8310" name="Picture 1471858310"/>
                    <pic:cNvPicPr/>
                  </pic:nvPicPr>
                  <pic:blipFill>
                    <a:blip r:embed="rId12"/>
                    <a:stretch>
                      <a:fillRect/>
                    </a:stretch>
                  </pic:blipFill>
                  <pic:spPr>
                    <a:xfrm>
                      <a:off x="0" y="0"/>
                      <a:ext cx="4031561" cy="1166028"/>
                    </a:xfrm>
                    <a:prstGeom prst="rect">
                      <a:avLst/>
                    </a:prstGeom>
                  </pic:spPr>
                </pic:pic>
              </a:graphicData>
            </a:graphic>
          </wp:inline>
        </w:drawing>
      </w:r>
    </w:p>
    <w:p w14:paraId="3819D5F2" w14:textId="1FCF6355" w:rsidR="005B49D8" w:rsidRPr="005B49D8" w:rsidRDefault="005B49D8" w:rsidP="005B49D8">
      <w:pPr>
        <w:rPr>
          <w:rFonts w:asciiTheme="minorHAnsi" w:hAnsiTheme="minorHAnsi"/>
          <w:b/>
          <w:bCs/>
          <w:i/>
          <w:iCs/>
          <w:color w:val="548DD4" w:themeColor="text2" w:themeTint="99"/>
        </w:rPr>
      </w:pPr>
      <w:r w:rsidRPr="005B49D8">
        <w:rPr>
          <w:rFonts w:asciiTheme="minorHAnsi" w:hAnsiTheme="minorHAnsi"/>
          <w:b/>
          <w:bCs/>
          <w:i/>
          <w:iCs/>
          <w:color w:val="548DD4" w:themeColor="text2" w:themeTint="99"/>
        </w:rPr>
        <w:t>Insights:</w:t>
      </w:r>
    </w:p>
    <w:p w14:paraId="523099D2" w14:textId="77777777" w:rsidR="00393A83" w:rsidRPr="00393A83" w:rsidRDefault="00393A83" w:rsidP="00393A83">
      <w:pPr>
        <w:rPr>
          <w:rFonts w:asciiTheme="minorHAnsi" w:hAnsiTheme="minorHAnsi"/>
          <w:b/>
          <w:bCs/>
          <w:i/>
          <w:iCs/>
          <w:color w:val="548DD4" w:themeColor="text2" w:themeTint="99"/>
          <w:lang w:val="en-IN"/>
        </w:rPr>
      </w:pPr>
      <w:r w:rsidRPr="00393A83">
        <w:rPr>
          <w:rFonts w:asciiTheme="minorHAnsi" w:hAnsiTheme="minorHAnsi"/>
          <w:b/>
          <w:bCs/>
          <w:i/>
          <w:iCs/>
          <w:color w:val="548DD4" w:themeColor="text2" w:themeTint="99"/>
          <w:lang w:val="en-IN"/>
        </w:rPr>
        <w:t>Among all products in the sales_data_practice table, only Laptop and Mobile Phone had total sales exceeding ₹5,000.</w:t>
      </w:r>
    </w:p>
    <w:p w14:paraId="2D8A0088" w14:textId="77777777" w:rsidR="00393A83" w:rsidRPr="00393A83" w:rsidRDefault="00393A83" w:rsidP="00393A83">
      <w:pPr>
        <w:numPr>
          <w:ilvl w:val="0"/>
          <w:numId w:val="14"/>
        </w:numPr>
        <w:rPr>
          <w:rFonts w:asciiTheme="minorHAnsi" w:hAnsiTheme="minorHAnsi"/>
          <w:b/>
          <w:bCs/>
          <w:i/>
          <w:iCs/>
          <w:color w:val="548DD4" w:themeColor="text2" w:themeTint="99"/>
          <w:lang w:val="en-IN"/>
        </w:rPr>
      </w:pPr>
      <w:r w:rsidRPr="00393A83">
        <w:rPr>
          <w:rFonts w:asciiTheme="minorHAnsi" w:hAnsiTheme="minorHAnsi"/>
          <w:b/>
          <w:bCs/>
          <w:i/>
          <w:iCs/>
          <w:color w:val="548DD4" w:themeColor="text2" w:themeTint="99"/>
          <w:lang w:val="en-IN"/>
        </w:rPr>
        <w:t>Laptop had the highest total sales: ₹55,000</w:t>
      </w:r>
    </w:p>
    <w:p w14:paraId="224322D2" w14:textId="77777777" w:rsidR="00393A83" w:rsidRPr="00393A83" w:rsidRDefault="00393A83" w:rsidP="00393A83">
      <w:pPr>
        <w:numPr>
          <w:ilvl w:val="0"/>
          <w:numId w:val="14"/>
        </w:numPr>
        <w:rPr>
          <w:rFonts w:asciiTheme="minorHAnsi" w:hAnsiTheme="minorHAnsi"/>
          <w:b/>
          <w:bCs/>
          <w:i/>
          <w:iCs/>
          <w:color w:val="548DD4" w:themeColor="text2" w:themeTint="99"/>
          <w:lang w:val="en-IN"/>
        </w:rPr>
      </w:pPr>
      <w:r w:rsidRPr="00393A83">
        <w:rPr>
          <w:rFonts w:asciiTheme="minorHAnsi" w:hAnsiTheme="minorHAnsi"/>
          <w:b/>
          <w:bCs/>
          <w:i/>
          <w:iCs/>
          <w:color w:val="548DD4" w:themeColor="text2" w:themeTint="99"/>
          <w:lang w:val="en-IN"/>
        </w:rPr>
        <w:t>Mobile Phone followed with total sales of ₹20,000</w:t>
      </w:r>
      <w:r w:rsidRPr="00393A83">
        <w:rPr>
          <w:rFonts w:asciiTheme="minorHAnsi" w:hAnsiTheme="minorHAnsi"/>
          <w:b/>
          <w:bCs/>
          <w:i/>
          <w:iCs/>
          <w:color w:val="548DD4" w:themeColor="text2" w:themeTint="99"/>
          <w:lang w:val="en-IN"/>
        </w:rPr>
        <w:br/>
        <w:t>This indicates that these two are the top-selling products in the dataset.</w:t>
      </w:r>
    </w:p>
    <w:p w14:paraId="09708AE1" w14:textId="5A0E8780" w:rsidR="00393A83" w:rsidRDefault="00393A83" w:rsidP="00393A83">
      <w:pPr>
        <w:rPr>
          <w:rFonts w:asciiTheme="minorHAnsi" w:hAnsiTheme="minorHAnsi"/>
          <w:b/>
          <w:bCs/>
          <w:i/>
          <w:iCs/>
          <w:color w:val="548DD4" w:themeColor="text2" w:themeTint="99"/>
        </w:rPr>
      </w:pPr>
      <w:r w:rsidRPr="00393A83">
        <w:rPr>
          <w:rFonts w:asciiTheme="minorHAnsi" w:hAnsiTheme="minorHAnsi"/>
          <w:b/>
          <w:bCs/>
          <w:i/>
          <w:iCs/>
          <w:color w:val="548DD4" w:themeColor="text2" w:themeTint="99"/>
        </w:rPr>
        <w:t>Summary</w:t>
      </w:r>
      <w:r>
        <w:rPr>
          <w:rFonts w:asciiTheme="minorHAnsi" w:hAnsiTheme="minorHAnsi"/>
          <w:b/>
          <w:bCs/>
          <w:i/>
          <w:iCs/>
          <w:color w:val="548DD4" w:themeColor="text2" w:themeTint="99"/>
        </w:rPr>
        <w:t>:</w:t>
      </w:r>
    </w:p>
    <w:p w14:paraId="74F55DA4" w14:textId="62F91045" w:rsidR="00851B55" w:rsidRPr="005B49D8" w:rsidRDefault="005B49D8" w:rsidP="005B49D8">
      <w:pPr>
        <w:rPr>
          <w:rFonts w:asciiTheme="minorHAnsi" w:hAnsiTheme="minorHAnsi"/>
          <w:b/>
          <w:bCs/>
          <w:i/>
          <w:iCs/>
          <w:color w:val="548DD4" w:themeColor="text2" w:themeTint="99"/>
        </w:rPr>
      </w:pPr>
      <w:r w:rsidRPr="005B49D8">
        <w:rPr>
          <w:rFonts w:asciiTheme="minorHAnsi" w:hAnsiTheme="minorHAnsi"/>
          <w:b/>
          <w:bCs/>
          <w:i/>
          <w:iCs/>
          <w:color w:val="548DD4" w:themeColor="text2" w:themeTint="99"/>
        </w:rPr>
        <w:t>The query grouped sales data by product and filtered for products with total sales above ₹5,000. The result shows two high-performing products: Laptop and Mobile Phone, with ₹55,000 and ₹20,000 in total sales respectively.</w:t>
      </w:r>
    </w:p>
    <w:p w14:paraId="04165B49" w14:textId="180AADFB" w:rsidR="00851B55" w:rsidRPr="004809C4" w:rsidRDefault="00851B55" w:rsidP="00393A83">
      <w:pPr>
        <w:pStyle w:val="IntenseQuote"/>
        <w:ind w:left="0"/>
        <w:rPr>
          <w:rFonts w:asciiTheme="minorHAnsi" w:hAnsiTheme="minorHAnsi"/>
        </w:rPr>
      </w:pPr>
    </w:p>
    <w:p w14:paraId="119DA7F7" w14:textId="77777777" w:rsidR="00851B55" w:rsidRPr="004809C4" w:rsidRDefault="00691244">
      <w:pPr>
        <w:pStyle w:val="Heading1"/>
        <w:rPr>
          <w:rFonts w:asciiTheme="minorHAnsi" w:hAnsiTheme="minorHAnsi"/>
        </w:rPr>
      </w:pPr>
      <w:r w:rsidRPr="004809C4">
        <w:rPr>
          <w:rFonts w:ascii="Segoe UI Emoji" w:hAnsi="Segoe UI Emoji" w:cs="Segoe UI Emoji"/>
        </w:rPr>
        <w:t>📌</w:t>
      </w:r>
      <w:r w:rsidRPr="004809C4">
        <w:rPr>
          <w:rFonts w:asciiTheme="minorHAnsi" w:hAnsiTheme="minorHAnsi"/>
        </w:rPr>
        <w:t xml:space="preserve"> Conclusion</w:t>
      </w:r>
    </w:p>
    <w:p w14:paraId="6C50C763" w14:textId="77777777" w:rsidR="005B49D8" w:rsidRPr="005B49D8" w:rsidRDefault="005B49D8" w:rsidP="005B49D8">
      <w:pPr>
        <w:rPr>
          <w:rFonts w:asciiTheme="minorHAnsi" w:hAnsiTheme="minorHAnsi"/>
          <w:lang w:val="en-IN"/>
        </w:rPr>
      </w:pPr>
      <w:r w:rsidRPr="005B49D8">
        <w:rPr>
          <w:rFonts w:asciiTheme="minorHAnsi" w:hAnsiTheme="minorHAnsi"/>
          <w:lang w:val="en-IN"/>
        </w:rPr>
        <w:t>Laptops and smartphones dominated overall sales, making them the top revenue drivers. Despite having more orders, the apparel category generated far less revenue than electronics, indicating lower average order values and less profitability.</w:t>
      </w:r>
    </w:p>
    <w:p w14:paraId="71FE0B83" w14:textId="77777777" w:rsidR="005B49D8" w:rsidRPr="005B49D8" w:rsidRDefault="005B49D8" w:rsidP="005B49D8">
      <w:pPr>
        <w:rPr>
          <w:rFonts w:asciiTheme="minorHAnsi" w:hAnsiTheme="minorHAnsi"/>
          <w:lang w:val="en-IN"/>
        </w:rPr>
      </w:pPr>
      <w:r w:rsidRPr="005B49D8">
        <w:rPr>
          <w:rFonts w:asciiTheme="minorHAnsi" w:hAnsiTheme="minorHAnsi"/>
          <w:lang w:val="en-IN"/>
        </w:rPr>
        <w:t>Among customers, C001 emerged as the highest spender with a strong average order value, while C002 showed loyalty with frequent purchases. However, some customers like C004 contributed very little, pointing toward opportunities for upselling or better targeting.</w:t>
      </w:r>
    </w:p>
    <w:p w14:paraId="3A0C85D2" w14:textId="77777777" w:rsidR="005B49D8" w:rsidRPr="005B49D8" w:rsidRDefault="005B49D8" w:rsidP="005B49D8">
      <w:pPr>
        <w:rPr>
          <w:rFonts w:asciiTheme="minorHAnsi" w:hAnsiTheme="minorHAnsi"/>
          <w:lang w:val="en-IN"/>
        </w:rPr>
      </w:pPr>
      <w:r w:rsidRPr="005B49D8">
        <w:rPr>
          <w:rFonts w:asciiTheme="minorHAnsi" w:hAnsiTheme="minorHAnsi"/>
          <w:lang w:val="en-IN"/>
        </w:rPr>
        <w:t>February 2024 recorded the highest monthly sales, likely due to seasonality or marketing efforts, while April marked a sharp decline, highlighting the need for consistent engagement strategies. Only laptops and smartphones crossed the ₹5,000 revenue mark, reinforcing their importance in driving business growth.</w:t>
      </w:r>
    </w:p>
    <w:p w14:paraId="0D768C0E" w14:textId="77777777" w:rsidR="005B49D8" w:rsidRPr="005B49D8" w:rsidRDefault="005B49D8" w:rsidP="005B49D8">
      <w:pPr>
        <w:rPr>
          <w:rFonts w:asciiTheme="minorHAnsi" w:hAnsiTheme="minorHAnsi"/>
          <w:lang w:val="en-IN"/>
        </w:rPr>
      </w:pPr>
      <w:r w:rsidRPr="005B49D8">
        <w:rPr>
          <w:rFonts w:asciiTheme="minorHAnsi" w:hAnsiTheme="minorHAnsi"/>
          <w:lang w:val="en-IN"/>
        </w:rPr>
        <w:t>To sustain and grow revenue, the focus should be on scaling electronics sales, improving apparel performance through marketing or pricing strategies, and nurturing high-value and frequent-buying customers.</w:t>
      </w:r>
    </w:p>
    <w:p w14:paraId="68417157" w14:textId="3084A8E9" w:rsidR="00851B55" w:rsidRPr="004809C4" w:rsidRDefault="00851B55" w:rsidP="005B49D8">
      <w:pPr>
        <w:rPr>
          <w:rFonts w:asciiTheme="minorHAnsi" w:hAnsiTheme="minorHAnsi"/>
        </w:rPr>
      </w:pPr>
    </w:p>
    <w:sectPr w:rsidR="00851B55" w:rsidRPr="004809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643"/>
        </w:tabs>
        <w:ind w:left="643"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D2DE7"/>
    <w:multiLevelType w:val="multilevel"/>
    <w:tmpl w:val="4130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C0160"/>
    <w:multiLevelType w:val="hybridMultilevel"/>
    <w:tmpl w:val="BAC48B76"/>
    <w:lvl w:ilvl="0" w:tplc="79AAF836">
      <w:start w:val="3"/>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8B0A02"/>
    <w:multiLevelType w:val="multilevel"/>
    <w:tmpl w:val="4310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8366D"/>
    <w:multiLevelType w:val="multilevel"/>
    <w:tmpl w:val="5C76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1502F9"/>
    <w:multiLevelType w:val="hybridMultilevel"/>
    <w:tmpl w:val="048848AA"/>
    <w:lvl w:ilvl="0" w:tplc="EA8CB4D6">
      <w:start w:val="3"/>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5703826">
    <w:abstractNumId w:val="8"/>
  </w:num>
  <w:num w:numId="2" w16cid:durableId="1836995435">
    <w:abstractNumId w:val="6"/>
  </w:num>
  <w:num w:numId="3" w16cid:durableId="1385987548">
    <w:abstractNumId w:val="5"/>
  </w:num>
  <w:num w:numId="4" w16cid:durableId="1128812821">
    <w:abstractNumId w:val="4"/>
  </w:num>
  <w:num w:numId="5" w16cid:durableId="739139400">
    <w:abstractNumId w:val="7"/>
  </w:num>
  <w:num w:numId="6" w16cid:durableId="688483736">
    <w:abstractNumId w:val="3"/>
  </w:num>
  <w:num w:numId="7" w16cid:durableId="1594121351">
    <w:abstractNumId w:val="2"/>
  </w:num>
  <w:num w:numId="8" w16cid:durableId="877811881">
    <w:abstractNumId w:val="1"/>
  </w:num>
  <w:num w:numId="9" w16cid:durableId="387195098">
    <w:abstractNumId w:val="0"/>
  </w:num>
  <w:num w:numId="10" w16cid:durableId="261113795">
    <w:abstractNumId w:val="10"/>
  </w:num>
  <w:num w:numId="11" w16cid:durableId="685521112">
    <w:abstractNumId w:val="13"/>
  </w:num>
  <w:num w:numId="12" w16cid:durableId="982730299">
    <w:abstractNumId w:val="12"/>
  </w:num>
  <w:num w:numId="13" w16cid:durableId="1361734846">
    <w:abstractNumId w:val="9"/>
  </w:num>
  <w:num w:numId="14" w16cid:durableId="16087304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64"/>
    <w:rsid w:val="0015074B"/>
    <w:rsid w:val="001F5B06"/>
    <w:rsid w:val="0029639D"/>
    <w:rsid w:val="00326F90"/>
    <w:rsid w:val="00393A83"/>
    <w:rsid w:val="004809C4"/>
    <w:rsid w:val="004F5820"/>
    <w:rsid w:val="005B49D8"/>
    <w:rsid w:val="005E1749"/>
    <w:rsid w:val="00691244"/>
    <w:rsid w:val="006C506F"/>
    <w:rsid w:val="00751FE4"/>
    <w:rsid w:val="007721EE"/>
    <w:rsid w:val="00793096"/>
    <w:rsid w:val="007F1D33"/>
    <w:rsid w:val="007F3A1F"/>
    <w:rsid w:val="00851B55"/>
    <w:rsid w:val="008C1EE7"/>
    <w:rsid w:val="00A862EE"/>
    <w:rsid w:val="00AA1D8D"/>
    <w:rsid w:val="00B47730"/>
    <w:rsid w:val="00B76A3B"/>
    <w:rsid w:val="00CB0664"/>
    <w:rsid w:val="00DD2A67"/>
    <w:rsid w:val="00FC693F"/>
    <w:rsid w:val="00FE5720"/>
    <w:rsid w:val="00FE6943"/>
    <w:rsid w:val="00FF77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2BF82"/>
  <w14:defaultImageDpi w14:val="330"/>
  <w15:docId w15:val="{4A9A178F-018A-46CC-83E2-D53A17DE8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EastAsia" w:hAnsi="Consolas"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77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88694">
      <w:bodyDiv w:val="1"/>
      <w:marLeft w:val="0"/>
      <w:marRight w:val="0"/>
      <w:marTop w:val="0"/>
      <w:marBottom w:val="0"/>
      <w:divBdr>
        <w:top w:val="none" w:sz="0" w:space="0" w:color="auto"/>
        <w:left w:val="none" w:sz="0" w:space="0" w:color="auto"/>
        <w:bottom w:val="none" w:sz="0" w:space="0" w:color="auto"/>
        <w:right w:val="none" w:sz="0" w:space="0" w:color="auto"/>
      </w:divBdr>
    </w:div>
    <w:div w:id="304093533">
      <w:bodyDiv w:val="1"/>
      <w:marLeft w:val="0"/>
      <w:marRight w:val="0"/>
      <w:marTop w:val="0"/>
      <w:marBottom w:val="0"/>
      <w:divBdr>
        <w:top w:val="none" w:sz="0" w:space="0" w:color="auto"/>
        <w:left w:val="none" w:sz="0" w:space="0" w:color="auto"/>
        <w:bottom w:val="none" w:sz="0" w:space="0" w:color="auto"/>
        <w:right w:val="none" w:sz="0" w:space="0" w:color="auto"/>
      </w:divBdr>
    </w:div>
    <w:div w:id="374428438">
      <w:bodyDiv w:val="1"/>
      <w:marLeft w:val="0"/>
      <w:marRight w:val="0"/>
      <w:marTop w:val="0"/>
      <w:marBottom w:val="0"/>
      <w:divBdr>
        <w:top w:val="none" w:sz="0" w:space="0" w:color="auto"/>
        <w:left w:val="none" w:sz="0" w:space="0" w:color="auto"/>
        <w:bottom w:val="none" w:sz="0" w:space="0" w:color="auto"/>
        <w:right w:val="none" w:sz="0" w:space="0" w:color="auto"/>
      </w:divBdr>
    </w:div>
    <w:div w:id="567498364">
      <w:bodyDiv w:val="1"/>
      <w:marLeft w:val="0"/>
      <w:marRight w:val="0"/>
      <w:marTop w:val="0"/>
      <w:marBottom w:val="0"/>
      <w:divBdr>
        <w:top w:val="none" w:sz="0" w:space="0" w:color="auto"/>
        <w:left w:val="none" w:sz="0" w:space="0" w:color="auto"/>
        <w:bottom w:val="none" w:sz="0" w:space="0" w:color="auto"/>
        <w:right w:val="none" w:sz="0" w:space="0" w:color="auto"/>
      </w:divBdr>
    </w:div>
    <w:div w:id="679897623">
      <w:bodyDiv w:val="1"/>
      <w:marLeft w:val="0"/>
      <w:marRight w:val="0"/>
      <w:marTop w:val="0"/>
      <w:marBottom w:val="0"/>
      <w:divBdr>
        <w:top w:val="none" w:sz="0" w:space="0" w:color="auto"/>
        <w:left w:val="none" w:sz="0" w:space="0" w:color="auto"/>
        <w:bottom w:val="none" w:sz="0" w:space="0" w:color="auto"/>
        <w:right w:val="none" w:sz="0" w:space="0" w:color="auto"/>
      </w:divBdr>
    </w:div>
    <w:div w:id="682362201">
      <w:bodyDiv w:val="1"/>
      <w:marLeft w:val="0"/>
      <w:marRight w:val="0"/>
      <w:marTop w:val="0"/>
      <w:marBottom w:val="0"/>
      <w:divBdr>
        <w:top w:val="none" w:sz="0" w:space="0" w:color="auto"/>
        <w:left w:val="none" w:sz="0" w:space="0" w:color="auto"/>
        <w:bottom w:val="none" w:sz="0" w:space="0" w:color="auto"/>
        <w:right w:val="none" w:sz="0" w:space="0" w:color="auto"/>
      </w:divBdr>
    </w:div>
    <w:div w:id="689910641">
      <w:bodyDiv w:val="1"/>
      <w:marLeft w:val="0"/>
      <w:marRight w:val="0"/>
      <w:marTop w:val="0"/>
      <w:marBottom w:val="0"/>
      <w:divBdr>
        <w:top w:val="none" w:sz="0" w:space="0" w:color="auto"/>
        <w:left w:val="none" w:sz="0" w:space="0" w:color="auto"/>
        <w:bottom w:val="none" w:sz="0" w:space="0" w:color="auto"/>
        <w:right w:val="none" w:sz="0" w:space="0" w:color="auto"/>
      </w:divBdr>
    </w:div>
    <w:div w:id="872039963">
      <w:bodyDiv w:val="1"/>
      <w:marLeft w:val="0"/>
      <w:marRight w:val="0"/>
      <w:marTop w:val="0"/>
      <w:marBottom w:val="0"/>
      <w:divBdr>
        <w:top w:val="none" w:sz="0" w:space="0" w:color="auto"/>
        <w:left w:val="none" w:sz="0" w:space="0" w:color="auto"/>
        <w:bottom w:val="none" w:sz="0" w:space="0" w:color="auto"/>
        <w:right w:val="none" w:sz="0" w:space="0" w:color="auto"/>
      </w:divBdr>
    </w:div>
    <w:div w:id="1019965051">
      <w:bodyDiv w:val="1"/>
      <w:marLeft w:val="0"/>
      <w:marRight w:val="0"/>
      <w:marTop w:val="0"/>
      <w:marBottom w:val="0"/>
      <w:divBdr>
        <w:top w:val="none" w:sz="0" w:space="0" w:color="auto"/>
        <w:left w:val="none" w:sz="0" w:space="0" w:color="auto"/>
        <w:bottom w:val="none" w:sz="0" w:space="0" w:color="auto"/>
        <w:right w:val="none" w:sz="0" w:space="0" w:color="auto"/>
      </w:divBdr>
    </w:div>
    <w:div w:id="1042679966">
      <w:bodyDiv w:val="1"/>
      <w:marLeft w:val="0"/>
      <w:marRight w:val="0"/>
      <w:marTop w:val="0"/>
      <w:marBottom w:val="0"/>
      <w:divBdr>
        <w:top w:val="none" w:sz="0" w:space="0" w:color="auto"/>
        <w:left w:val="none" w:sz="0" w:space="0" w:color="auto"/>
        <w:bottom w:val="none" w:sz="0" w:space="0" w:color="auto"/>
        <w:right w:val="none" w:sz="0" w:space="0" w:color="auto"/>
      </w:divBdr>
    </w:div>
    <w:div w:id="1239438479">
      <w:bodyDiv w:val="1"/>
      <w:marLeft w:val="0"/>
      <w:marRight w:val="0"/>
      <w:marTop w:val="0"/>
      <w:marBottom w:val="0"/>
      <w:divBdr>
        <w:top w:val="none" w:sz="0" w:space="0" w:color="auto"/>
        <w:left w:val="none" w:sz="0" w:space="0" w:color="auto"/>
        <w:bottom w:val="none" w:sz="0" w:space="0" w:color="auto"/>
        <w:right w:val="none" w:sz="0" w:space="0" w:color="auto"/>
      </w:divBdr>
    </w:div>
    <w:div w:id="1287010946">
      <w:bodyDiv w:val="1"/>
      <w:marLeft w:val="0"/>
      <w:marRight w:val="0"/>
      <w:marTop w:val="0"/>
      <w:marBottom w:val="0"/>
      <w:divBdr>
        <w:top w:val="none" w:sz="0" w:space="0" w:color="auto"/>
        <w:left w:val="none" w:sz="0" w:space="0" w:color="auto"/>
        <w:bottom w:val="none" w:sz="0" w:space="0" w:color="auto"/>
        <w:right w:val="none" w:sz="0" w:space="0" w:color="auto"/>
      </w:divBdr>
    </w:div>
    <w:div w:id="1366633736">
      <w:bodyDiv w:val="1"/>
      <w:marLeft w:val="0"/>
      <w:marRight w:val="0"/>
      <w:marTop w:val="0"/>
      <w:marBottom w:val="0"/>
      <w:divBdr>
        <w:top w:val="none" w:sz="0" w:space="0" w:color="auto"/>
        <w:left w:val="none" w:sz="0" w:space="0" w:color="auto"/>
        <w:bottom w:val="none" w:sz="0" w:space="0" w:color="auto"/>
        <w:right w:val="none" w:sz="0" w:space="0" w:color="auto"/>
      </w:divBdr>
    </w:div>
    <w:div w:id="1490441916">
      <w:bodyDiv w:val="1"/>
      <w:marLeft w:val="0"/>
      <w:marRight w:val="0"/>
      <w:marTop w:val="0"/>
      <w:marBottom w:val="0"/>
      <w:divBdr>
        <w:top w:val="none" w:sz="0" w:space="0" w:color="auto"/>
        <w:left w:val="none" w:sz="0" w:space="0" w:color="auto"/>
        <w:bottom w:val="none" w:sz="0" w:space="0" w:color="auto"/>
        <w:right w:val="none" w:sz="0" w:space="0" w:color="auto"/>
      </w:divBdr>
    </w:div>
    <w:div w:id="1795056202">
      <w:bodyDiv w:val="1"/>
      <w:marLeft w:val="0"/>
      <w:marRight w:val="0"/>
      <w:marTop w:val="0"/>
      <w:marBottom w:val="0"/>
      <w:divBdr>
        <w:top w:val="none" w:sz="0" w:space="0" w:color="auto"/>
        <w:left w:val="none" w:sz="0" w:space="0" w:color="auto"/>
        <w:bottom w:val="none" w:sz="0" w:space="0" w:color="auto"/>
        <w:right w:val="none" w:sz="0" w:space="0" w:color="auto"/>
      </w:divBdr>
    </w:div>
    <w:div w:id="1796868955">
      <w:bodyDiv w:val="1"/>
      <w:marLeft w:val="0"/>
      <w:marRight w:val="0"/>
      <w:marTop w:val="0"/>
      <w:marBottom w:val="0"/>
      <w:divBdr>
        <w:top w:val="none" w:sz="0" w:space="0" w:color="auto"/>
        <w:left w:val="none" w:sz="0" w:space="0" w:color="auto"/>
        <w:bottom w:val="none" w:sz="0" w:space="0" w:color="auto"/>
        <w:right w:val="none" w:sz="0" w:space="0" w:color="auto"/>
      </w:divBdr>
    </w:div>
    <w:div w:id="1982879349">
      <w:bodyDiv w:val="1"/>
      <w:marLeft w:val="0"/>
      <w:marRight w:val="0"/>
      <w:marTop w:val="0"/>
      <w:marBottom w:val="0"/>
      <w:divBdr>
        <w:top w:val="none" w:sz="0" w:space="0" w:color="auto"/>
        <w:left w:val="none" w:sz="0" w:space="0" w:color="auto"/>
        <w:bottom w:val="none" w:sz="0" w:space="0" w:color="auto"/>
        <w:right w:val="none" w:sz="0" w:space="0" w:color="auto"/>
      </w:divBdr>
    </w:div>
    <w:div w:id="21349042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6</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Sakshi Singh</cp:lastModifiedBy>
  <cp:revision>1</cp:revision>
  <dcterms:created xsi:type="dcterms:W3CDTF">2013-12-23T23:15:00Z</dcterms:created>
  <dcterms:modified xsi:type="dcterms:W3CDTF">2025-08-31T16:52:00Z</dcterms:modified>
  <cp:category/>
</cp:coreProperties>
</file>